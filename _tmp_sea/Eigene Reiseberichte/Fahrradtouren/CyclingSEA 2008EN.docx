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Cycling Southeast Asia 2008 – Proofread Clean Version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Part 1 – Cycling Tour from Chiang Mai to Jinghong</w:t>
      </w:r>
    </w:p>
    <w:p w:rsidR="00000000" w:rsidDel="00000000" w:rsidP="00000000" w:rsidRDefault="00000000" w:rsidRPr="00000000" w14:paraId="00000004">
      <w:pPr>
        <w:pStyle w:val="Heading2"/>
        <w:rPr/>
      </w:pPr>
      <w:r w:rsidDel="00000000" w:rsidR="00000000" w:rsidRPr="00000000">
        <w:rPr>
          <w:rtl w:val="0"/>
        </w:rPr>
        <w:t xml:space="preserve">4th April – 18th April 2008</w:t>
      </w:r>
    </w:p>
    <w:p w:rsidR="00000000" w:rsidDel="00000000" w:rsidP="00000000" w:rsidRDefault="00000000" w:rsidRPr="00000000" w14:paraId="00000005">
      <w:pPr>
        <w:pStyle w:val="Heading2"/>
        <w:rPr/>
      </w:pPr>
      <w:r w:rsidDel="00000000" w:rsidR="00000000" w:rsidRPr="00000000">
        <w:rPr>
          <w:rtl w:val="0"/>
        </w:rPr>
        <w:t xml:space="preserve">4th April – 80 km</w:t>
      </w:r>
    </w:p>
    <w:p w:rsidR="00000000" w:rsidDel="00000000" w:rsidP="00000000" w:rsidRDefault="00000000" w:rsidRPr="00000000" w14:paraId="00000006">
      <w:pPr>
        <w:rPr/>
      </w:pPr>
      <w:r w:rsidDel="00000000" w:rsidR="00000000" w:rsidRPr="00000000">
        <w:rPr>
          <w:i w:val="1"/>
          <w:iCs w:val="1"/>
          <w:rtl w:val="0"/>
        </w:rPr>
        <w:t xml:space="preserve">Chiang Mai – Chiang Dao</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Eighty largely uneventful kilometres along Route 107 heading north. The first 50 km were dull – a four-lane road, mostly flat. The next 20 km had a few small hills to tackle before levelling out again on the way into Chiang Dao. This small town has become a popular stop for travellers, though mainly because of its proximity to beautiful mountain scenery rather than for the town itself, which is unremarkable. However, there are a few scattered guesthouses and Western-style cafés. I stayed at Chiang Dao Rainbow, located in a peaceful, rural ban just outside town. It’s a very pleasant and cosy resort set in lovely surroundings. The cheapest rooms are rather small with shared bathroom facilities, but with only three rooms to two bathrooms, the standard was excellent (300 baht).</w:t>
      </w:r>
    </w:p>
    <w:p w:rsidR="00000000" w:rsidDel="00000000" w:rsidP="00000000" w:rsidRDefault="00000000" w:rsidRPr="00000000" w14:paraId="00000008">
      <w:pPr>
        <w:pStyle w:val="Heading2"/>
        <w:rPr/>
      </w:pPr>
      <w:r w:rsidDel="00000000" w:rsidR="00000000" w:rsidRPr="00000000">
        <w:rPr>
          <w:rtl w:val="0"/>
        </w:rPr>
        <w:t xml:space="preserve">5th April – 104 km</w:t>
      </w:r>
    </w:p>
    <w:p w:rsidR="00000000" w:rsidDel="00000000" w:rsidP="00000000" w:rsidRDefault="00000000" w:rsidRPr="00000000" w14:paraId="00000009">
      <w:pPr>
        <w:rPr/>
      </w:pPr>
      <w:r w:rsidDel="00000000" w:rsidR="00000000" w:rsidRPr="00000000">
        <w:rPr>
          <w:i w:val="1"/>
          <w:iCs w:val="1"/>
          <w:rtl w:val="0"/>
        </w:rPr>
        <w:t xml:space="preserve">Chiang Dao – Fang – Thaton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first part of the day was hilly, with a fairly long climb over a pass. Around 30 km before Fang, the road descended into a valley, and the remainder of the route was flat and uneventful. Thaton is one of the more attractive towns, beautifully situated on a bend of the Nam Song River, with a picturesque temple complex in the hills above. Down by the riverbank, you can sit on straw mats, drink beer, and watch the locals swimming. As the boat trip from Thaton to Chiang Rai is popular with tourists, there are plenty of accommodation options. I stayed at Kwan’s Guesthouse, just before the bridge — a friendly and sociable place with simple but adequate rooms, all with en-suite bathrooms, for 200 baht.</w:t>
      </w:r>
    </w:p>
    <w:p w:rsidR="00000000" w:rsidDel="00000000" w:rsidP="00000000" w:rsidRDefault="00000000" w:rsidRPr="00000000" w14:paraId="0000000B">
      <w:pPr>
        <w:pStyle w:val="Heading2"/>
        <w:rPr/>
      </w:pPr>
      <w:r w:rsidDel="00000000" w:rsidR="00000000" w:rsidRPr="00000000">
        <w:rPr>
          <w:rtl w:val="0"/>
        </w:rPr>
        <w:t xml:space="preserve">6th April – 98 km</w:t>
      </w:r>
    </w:p>
    <w:p w:rsidR="00000000" w:rsidDel="00000000" w:rsidP="00000000" w:rsidRDefault="00000000" w:rsidRPr="00000000" w14:paraId="0000000C">
      <w:pPr>
        <w:rPr/>
      </w:pPr>
      <w:r w:rsidDel="00000000" w:rsidR="00000000" w:rsidRPr="00000000">
        <w:rPr>
          <w:i w:val="1"/>
          <w:iCs w:val="1"/>
          <w:rtl w:val="0"/>
        </w:rPr>
        <w:t xml:space="preserve">Thaton – Mae Chan – Chiang Saen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day started with some hills before turning into a proper mountain stage, with long, steep climbs through rugged highland scenery and hill-tribe villages. However, the region is so dry at the moment that it lacks real scenic appeal. That said, the road itself is in excellent condition. Approaching Mae Chan, the route flattened out into a broad valley, and the remaining 40 km to Chiang Saen were flat and easy-going. Chiang Saen is a pleasant and quiet town on the mighty Mekong. In the evening, numerous food stalls along the riverbank serve grilled fish. The Chiang Saen Guesthouse on the riverside road offers rooms of various categories, including a spacious one with hot shower and TV for 300 baht — modern and very clean.</w:t>
      </w:r>
    </w:p>
    <w:p w:rsidR="00000000" w:rsidDel="00000000" w:rsidP="00000000" w:rsidRDefault="00000000" w:rsidRPr="00000000" w14:paraId="0000000E">
      <w:pPr>
        <w:pStyle w:val="Heading2"/>
        <w:rPr/>
      </w:pPr>
      <w:r w:rsidDel="00000000" w:rsidR="00000000" w:rsidRPr="00000000">
        <w:rPr>
          <w:rtl w:val="0"/>
        </w:rPr>
        <w:t xml:space="preserve">7th April – 70 km</w:t>
      </w:r>
    </w:p>
    <w:p w:rsidR="00000000" w:rsidDel="00000000" w:rsidP="00000000" w:rsidRDefault="00000000" w:rsidRPr="00000000" w14:paraId="0000000F">
      <w:pPr>
        <w:rPr/>
      </w:pPr>
      <w:r w:rsidDel="00000000" w:rsidR="00000000" w:rsidRPr="00000000">
        <w:rPr>
          <w:i w:val="1"/>
          <w:iCs w:val="1"/>
          <w:rtl w:val="0"/>
        </w:rPr>
        <w:t xml:space="preserve">Chiang Saen – Chiang Khong – Houay Xay</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There are two ways to cycle from Chiang Saen to Chiang Khong: a direct route or a longer one following a bend in the Mekong. I took the latter and was rewarded with ideal cycling terrain — an excellent, quiet road winding through hilly terrain near the river, surrounded by beautiful scenery. About 20 km before Chiang Khong, I came across a secluded resort with a veranda overlooking strawberry fields on the riverbank — a great place to sit and enjoy a fresh strawberry shake. In Chiang Khong, I crossed into Laos by longtail boat. Houay Xay, on the opposite bank, lacks the colonial charm of other Lao Mekong towns, but due to its status as an entry/exit point, it now has plenty of guesthouses. I stayed at Nam Kong View for 200 baht — a clean and decent room with a hot shower. Best of all was a veranda overlooking the river, perfect for watching the beautiful sunset.</w:t>
      </w:r>
    </w:p>
    <w:p w:rsidR="00000000" w:rsidDel="00000000" w:rsidP="00000000" w:rsidRDefault="00000000" w:rsidRPr="00000000" w14:paraId="00000011">
      <w:pPr>
        <w:pStyle w:val="Heading2"/>
        <w:rPr/>
      </w:pPr>
      <w:r w:rsidDel="00000000" w:rsidR="00000000" w:rsidRPr="00000000">
        <w:rPr>
          <w:rtl w:val="0"/>
        </w:rPr>
        <w:t xml:space="preserve">9th April</w:t>
      </w:r>
    </w:p>
    <w:p w:rsidR="00000000" w:rsidDel="00000000" w:rsidP="00000000" w:rsidRDefault="00000000" w:rsidRPr="00000000" w14:paraId="00000012">
      <w:pPr>
        <w:rPr/>
      </w:pPr>
      <w:r w:rsidDel="00000000" w:rsidR="00000000" w:rsidRPr="00000000">
        <w:rPr>
          <w:rtl w:val="0"/>
        </w:rPr>
        <w:t xml:space="preserve">Interestingly, Houay Xay does not have a single good restaurant. Deen served what was possibly the worst Indian food I’ve ever had, and otherwise, there are only simple eateries offering standard Lao fare such as laab with sticky rice — sometimes well prepared, sometimes less so. Still, I stayed for a few days, reading, relaxing, and cycling a little. There isn’t much else to do here, but Laos’ laid-back atmosphere soon rubbed off on me.</w:t>
      </w:r>
    </w:p>
    <w:p w:rsidR="00000000" w:rsidDel="00000000" w:rsidP="00000000" w:rsidRDefault="00000000" w:rsidRPr="00000000" w14:paraId="00000013">
      <w:pPr>
        <w:pStyle w:val="Heading2"/>
        <w:rPr/>
      </w:pPr>
      <w:r w:rsidDel="00000000" w:rsidR="00000000" w:rsidRPr="00000000">
        <w:rPr>
          <w:rtl w:val="0"/>
        </w:rPr>
        <w:t xml:space="preserve">10th April – 122 km</w:t>
      </w:r>
    </w:p>
    <w:p w:rsidR="00000000" w:rsidDel="00000000" w:rsidP="00000000" w:rsidRDefault="00000000" w:rsidRPr="00000000" w14:paraId="00000014">
      <w:pPr>
        <w:rPr/>
      </w:pPr>
      <w:r w:rsidDel="00000000" w:rsidR="00000000" w:rsidRPr="00000000">
        <w:rPr>
          <w:i w:val="1"/>
          <w:iCs w:val="1"/>
          <w:rtl w:val="0"/>
        </w:rPr>
        <w:t xml:space="preserve">Houay Xay – Vieng Phouka</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Six years ago, this route involved an exhausting eight-hour songthaew ride over poor dirt roads from Houay Xay to Luang Namtha. However, a new China-funded road has recently been completed — it’s now the best road in Laos, with perfect tarmac, no potholes, and barely any traffic. Nevertheless, the ride to Vieng Phouka was tough — shadeless, constantly hilly, with some seemingly endless, steep climbs. Along the way, there were only a few basic hill-tribe villages, and at times, long stretches without food or water supplies. Vieng Phouka is barely more than a village, with electricity available only for a few hours in the evening. However, the town is slowly developing into an eco-trekking hub, and there are a few very simple guesthouses. I stayed at Bokung, a quiet place surrounded by greenery, a few hundred metres off the main road. The basic wooden bungalows had uncomfortable beds, squat toilets, and barrel showers, but at just 30,000 kip, they were extremely cheap. Since all four travellers in Vieng Phouka that evening stayed there, it was also quite a sociable guesthouse.</w:t>
      </w:r>
    </w:p>
    <w:p w:rsidR="00000000" w:rsidDel="00000000" w:rsidP="00000000" w:rsidRDefault="00000000" w:rsidRPr="00000000" w14:paraId="00000016">
      <w:pPr>
        <w:pStyle w:val="Heading2"/>
        <w:rPr/>
      </w:pPr>
      <w:r w:rsidDel="00000000" w:rsidR="00000000" w:rsidRPr="00000000">
        <w:rPr>
          <w:rtl w:val="0"/>
        </w:rPr>
        <w:t xml:space="preserve">12 April</w:t>
      </w:r>
    </w:p>
    <w:p w:rsidR="00000000" w:rsidDel="00000000" w:rsidP="00000000" w:rsidRDefault="00000000" w:rsidRPr="00000000" w14:paraId="00000017">
      <w:pPr>
        <w:rPr/>
      </w:pPr>
      <w:r w:rsidDel="00000000" w:rsidR="00000000" w:rsidRPr="00000000">
        <w:rPr>
          <w:rtl w:val="0"/>
        </w:rPr>
        <w:t xml:space="preserve">Since I had good company, I stayed two more days in Vieng Phouka. On the first day, we were invited to a New Year celebration by the families of the trekking guides. After a Baasi ceremony to drive away evil spirits, there was a big drinking spree with dancing in the middle of the forest. An unforgettable experience, with beer and Lao Lao flowing from 11 am, and by sunset, everyone — regardless of age or gender — was completely drunk. For the following day, I had booked a trekking tour with Lea, an American, which turned out to be amusing because she was really unwell. I also had quite a hangover, and even the guides weren't in the best shape. We first visited a Khamu village and a cave inhabited by numerous vampire bats with fascinating rock formations, one of the most impressive in Southeast Asia. We then embarked on a very strenuous hike along steep paths, some of which had to be cleared with a machete, through the jungle-covered karst mountains. Upon returning to Vieng Phouka, we were treated to a well-deserved feast with fresh forest mushrooms, black coconut sticky rice, eggplant salad, and grilled duck. The treks organised from Vieng Phouka aren't cheap (280,000 kip), but you can be sure that the money ends up in the right hands.</w:t>
      </w:r>
    </w:p>
    <w:p w:rsidR="00000000" w:rsidDel="00000000" w:rsidP="00000000" w:rsidRDefault="00000000" w:rsidRPr="00000000" w14:paraId="00000018">
      <w:pPr>
        <w:pStyle w:val="Heading2"/>
        <w:rPr/>
      </w:pPr>
      <w:r w:rsidDel="00000000" w:rsidR="00000000" w:rsidRPr="00000000">
        <w:rPr>
          <w:rtl w:val="0"/>
        </w:rPr>
        <w:t xml:space="preserve">15 April</w:t>
      </w:r>
    </w:p>
    <w:p w:rsidR="00000000" w:rsidDel="00000000" w:rsidP="00000000" w:rsidRDefault="00000000" w:rsidRPr="00000000" w14:paraId="00000019">
      <w:pPr>
        <w:rPr/>
      </w:pPr>
      <w:r w:rsidDel="00000000" w:rsidR="00000000" w:rsidRPr="00000000">
        <w:rPr>
          <w:rtl w:val="0"/>
        </w:rPr>
        <w:t xml:space="preserve">The remaining 60 km to Luang Nam Tha were much less difficult than the stretch between Houay Xay and Vieng Phouka. It's still a hilly route, but there are only two short, steep climbs, and often the road just gently rolls through river valleys. Scenically, this route is very beautiful, even in the dry season, especially when it winds through the valleys. Luang Nam Tha lies in a long, wide valley and has developed into a small, very sociable traveller hub. The town itself isn't especially attractive, but there are very good guesthouses, and the surrounding area offers great opportunities for cycling and walking. I stayed at Zuela Guesthouse, a little set back from the main road, with new, spacious, and very clean rooms for 60,000 kip. It's not exactly cheap, but a comfortable bed and a large bathroom with a hot shower made the investment worthwhile. The Lao New Year festivities reached their peak during these days, and since I made some nice acquaintances here, including a well-travelled Greek and a French woman who was also cycling, I stayed for the remaining festival days. We spent most of our time exploring the immediate surroundings of Luang Nam Tha by bike and on foot — there's a nice little waterfall, beautiful swimming spots in the river, and friendly villages along unpaved tracks. We were regularly drenched and occasionally invited to the many small local parties for Lao Lao or beer. Also, in contrast to Houay Xay, Luang Nam Tha has decent restaurants like the Yamuna, where the Indian food, although a bit more expensive, was much better than the one in Houay Xay. There’s also the very nice Panda Restaurant, where you could not only enjoy excellent and affordable Lao-Farang cuisine but also simple, drinkable French table wine for a cheap 10,000 kip per glass. All in all, Luang Nam Tha is not a bad place to spend a few relaxing days, even if you’re not trekking.</w:t>
      </w:r>
    </w:p>
    <w:p w:rsidR="00000000" w:rsidDel="00000000" w:rsidP="00000000" w:rsidRDefault="00000000" w:rsidRPr="00000000" w14:paraId="0000001A">
      <w:pPr>
        <w:pStyle w:val="Heading2"/>
        <w:rPr/>
      </w:pPr>
      <w:r w:rsidDel="00000000" w:rsidR="00000000" w:rsidRPr="00000000">
        <w:rPr>
          <w:rtl w:val="0"/>
        </w:rPr>
        <w:t xml:space="preserve">16 April – 108 km</w:t>
      </w:r>
    </w:p>
    <w:p w:rsidR="00000000" w:rsidDel="00000000" w:rsidP="00000000" w:rsidRDefault="00000000" w:rsidRPr="00000000" w14:paraId="0000001B">
      <w:pPr>
        <w:rPr/>
      </w:pPr>
      <w:r w:rsidDel="00000000" w:rsidR="00000000" w:rsidRPr="00000000">
        <w:rPr>
          <w:i w:val="1"/>
          <w:iCs w:val="1"/>
          <w:rtl w:val="0"/>
        </w:rPr>
        <w:t xml:space="preserve">Luang Nam Tha – Boten – Mengla</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From Luang Nam Tha, it was almost 60 km on a well-maintained road to the Chinese border. A scenic route, mostly gently hilly along the slopes of narrow river valleys. There was only a small pass to cross, and I was done with the border formalities before 11 am. Even on the Chinese side, everything went very smoothly and quickly, with no questioning or luggage checks. The remaining 50 km to Mengla were along the brand-new expressway, which bypassed the terrain, going through tunnels and over bridges, cutting through the beautiful mountain landscape. As there was hardly any traffic on this route, it would have been pointless to take the longer and hillier old road. Despite the time difference, I arrived in Mengla before 3 pm and had enough time to acclimatise on my first day in this new country. Having heard many traveller tales about China, I was pleasantly surprised by how easy it was to sort out all the necessary things. No one here speaks English, but with the help of a phrasebook, it’s not that bad. I found a room at the Lan Fa Hotel right in the centre — all the numerous hotels here also had signs in Latin — for a cheap 50Y, with two beds, a TV with 60 channels, air-conditioning, and hot water. The toilet was Asian style, and general cleanliness in China doesn’t seem to be a top priority, but the beds were clean, and the decor was modern. For food, I found a small, simple restaurant on the main street in this un-touristy town with an English menu. I ordered some delicious fried aubergines filled with minced meat, a huge plate for an absurdly cheap 8Y. The only thing I couldn’t find in Mengla (or at the border) was a working ATM. There were about half a dozen, but either they were ‘out of order’ or couldn’t connect to my bank. However, if I’d really needed money, I could have exchanged it at the border or in the town. Mengla is not a beautiful town, but it's friendly and modern, and it seemed like a very pleasant introduction to Chinese city life. After Laos, everything of course feels loud and hectic, but it wasn’t the culture shock I had expected.</w:t>
      </w:r>
    </w:p>
    <w:p w:rsidR="00000000" w:rsidDel="00000000" w:rsidP="00000000" w:rsidRDefault="00000000" w:rsidRPr="00000000" w14:paraId="0000001D">
      <w:pPr>
        <w:pStyle w:val="Heading2"/>
        <w:rPr/>
      </w:pPr>
      <w:r w:rsidDel="00000000" w:rsidR="00000000" w:rsidRPr="00000000">
        <w:rPr>
          <w:rtl w:val="0"/>
        </w:rPr>
        <w:t xml:space="preserve">17 April – 97 km</w:t>
      </w:r>
    </w:p>
    <w:p w:rsidR="00000000" w:rsidDel="00000000" w:rsidP="00000000" w:rsidRDefault="00000000" w:rsidRPr="00000000" w14:paraId="0000001E">
      <w:pPr>
        <w:rPr/>
      </w:pPr>
      <w:r w:rsidDel="00000000" w:rsidR="00000000" w:rsidRPr="00000000">
        <w:rPr>
          <w:i w:val="1"/>
          <w:iCs w:val="1"/>
          <w:rtl w:val="0"/>
        </w:rPr>
        <w:t xml:space="preserve">Mengla – Menglun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had planned to ride straight to Jinghong today, taking the new highway, but things didn’t go as expected and it took longer than I thought. The first 50 km were already pretty tough, though on perfect road. However, there were long, partially unlit tunnels, and then almost 25 km of continuous uphill until the new highway abruptly ended at an unfinished tunnel. Other vehicles had been diverted to the old mountain road after about 35 km, but I thought I’d try my luck on the bike and go further — a mistake, after 50 km, I couldn’t go any further. I couldn't get back onto the old but paved road, so I had to take a rocky mountain track over the high mountain range. For 10 km, I was on a dreadful road, too steep to cycle, and barely passable even by pushing, constantly going uphill in the blazing midday heat, followed by a 20+ km descent through lonely, wild mountain landscapes. I doubt any tourists have ever passed through the villages in this area. After 80 km, I reached a town by the river at the bottom of the valley and finally rejoined the old paved road, which I then followed, already on the brink of physical collapse, all the way to Menglun. The last 15 km led through a beautiful jungle valley by the river, but unfortunately with a lot of traffic on a narrow road. Before Menglun, I had to climb a small pass that, in my condition, was almost insurmountable. Menglun is smaller, but more hectic and less well-maintained than Mengla, and most hotels here have only Chinese signage, but are still easy to find. I checked out some rooms in various hotels, but interestingly, the cheapest room (70Y) was also the best. The large, chic-looking hotel right in the centre on the road to the roundabout had no English sign, but the room was almost 3* standard, very spacious, clean, with two large beds, a huge wardrobe, air-con, TV, and a modern, large bathroom with Western standards. A very good deal. I was too exhausted to do anything, even though Menglun's botanical garden is apparently a major tourist attraction. But at least I could enjoy the beautiful room.</w:t>
      </w:r>
    </w:p>
    <w:p w:rsidR="00000000" w:rsidDel="00000000" w:rsidP="00000000" w:rsidRDefault="00000000" w:rsidRPr="00000000" w14:paraId="00000020">
      <w:pPr>
        <w:pStyle w:val="Heading2"/>
        <w:rPr/>
      </w:pPr>
      <w:r w:rsidDel="00000000" w:rsidR="00000000" w:rsidRPr="00000000">
        <w:rPr>
          <w:rtl w:val="0"/>
        </w:rPr>
        <w:t xml:space="preserve">18 April – 58 km</w:t>
      </w:r>
    </w:p>
    <w:p w:rsidR="00000000" w:rsidDel="00000000" w:rsidP="00000000" w:rsidRDefault="00000000" w:rsidRPr="00000000" w14:paraId="00000021">
      <w:pPr>
        <w:rPr/>
      </w:pPr>
      <w:r w:rsidDel="00000000" w:rsidR="00000000" w:rsidRPr="00000000">
        <w:rPr>
          <w:i w:val="1"/>
          <w:iCs w:val="1"/>
          <w:rtl w:val="0"/>
        </w:rPr>
        <w:t xml:space="preserve">Menglun – Jinghong</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These less than 60 km today were the hardest of my life. This was because I had likely gotten a sunstroke the day before and was extremely exhausted. Adding to that, the first 35 km, now back again on the perfect new highway, were a constant uphill, never very steep, but steady, and I felt so weak that I often had to take breaks. Again, this stretch passed through many tunnels and over bridges through stunning mountain scenery, but I couldn’t really appreciate it. Fortunately, the last 20 km to Jinghong were all downhill, so I managed to drag myself into the centre, although the two floors up to my hotel room felt like Mount Everest. I found another cheap, adequate room in the heart of Jinghong’s traveller district at the Manting Lu roundabout in the Lie Xieng Hotel. The room wasn’t the cleanest and could really use a new coat of paint, the bathroom was very basic with a shower over a squat toilet, but it did have satellite TV, air-conditioning, and hot water for just 50Y.</w:t>
      </w:r>
    </w:p>
    <w:p w:rsidR="00000000" w:rsidDel="00000000" w:rsidP="00000000" w:rsidRDefault="00000000" w:rsidRPr="00000000" w14:paraId="00000023">
      <w:pPr>
        <w:pStyle w:val="Heading1"/>
        <w:rPr/>
      </w:pPr>
      <w:r w:rsidDel="00000000" w:rsidR="00000000" w:rsidRPr="00000000">
        <w:rPr>
          <w:rtl w:val="0"/>
        </w:rPr>
        <w:t xml:space="preserve">Part 2 – Yunnan</w:t>
      </w:r>
    </w:p>
    <w:p w:rsidR="00000000" w:rsidDel="00000000" w:rsidP="00000000" w:rsidRDefault="00000000" w:rsidRPr="00000000" w14:paraId="00000024">
      <w:pPr>
        <w:pStyle w:val="Heading2"/>
        <w:rPr/>
      </w:pPr>
      <w:r w:rsidDel="00000000" w:rsidR="00000000" w:rsidRPr="00000000">
        <w:rPr>
          <w:rtl w:val="0"/>
        </w:rPr>
        <w:t xml:space="preserve">19th April – 15th May 2008</w:t>
      </w:r>
    </w:p>
    <w:p w:rsidR="00000000" w:rsidDel="00000000" w:rsidP="00000000" w:rsidRDefault="00000000" w:rsidRPr="00000000" w14:paraId="00000025">
      <w:pPr>
        <w:pStyle w:val="Heading2"/>
        <w:rPr/>
      </w:pPr>
      <w:r w:rsidDel="00000000" w:rsidR="00000000" w:rsidRPr="00000000">
        <w:rPr>
          <w:rtl w:val="0"/>
        </w:rPr>
        <w:t xml:space="preserve">21st April</w:t>
      </w:r>
    </w:p>
    <w:p w:rsidR="00000000" w:rsidDel="00000000" w:rsidP="00000000" w:rsidRDefault="00000000" w:rsidRPr="00000000" w14:paraId="00000026">
      <w:pPr>
        <w:rPr/>
      </w:pPr>
      <w:r w:rsidDel="00000000" w:rsidR="00000000" w:rsidRPr="00000000">
        <w:rPr>
          <w:rtl w:val="0"/>
        </w:rPr>
        <w:t xml:space="preserve">My physical condition – headache, nausea, cold sweats – didn't improve overnight, but there was another reason to abandon my plan to cycle up to the Tibetan plateau. I had read that the first week of May in China brings a mass influx of domestic tourists, so I thought it best to visit Yunnan’s most popular tourist destinations, Dali and Lijiang, before that date. Unfortunately, flights from Jinghong to Lijiang were fully booked for the next few days, so I secured a bus ticket to Lijiang for the 20th and spent another day and a half in Jinghong – not a bad place to recover a little. This relatively large city is no longer the relaxed, exotic Mekong-side destination described in some travel guides. Instead, it has transformed into a bustling, modern city with heavy traffic. However, its broad, palm-lined boulevards and the general cleanliness of the modern buildings make Jinghong quite an attractive place. Due to its favourable location, with direct ferry connections to Thailand and numerous hill-tribe villages in the surrounding jungle-covered mountains of Xishuangbanna, the city attracts an increasing number of travellers. The Manting Lu area hosts several guesthouses and genuine traveller cafés with a decent selection of books and surprisingly good, affordable cuisine – both Western-style and local Dai dishes, which reflect Laotian and Thai influences. The best food was at Mei Mei Café, where they served excellent burgers for 20Y and delicious Dai-style chicken with lemongrass for 15Y. The Azalea Café and the Mekong Café were also decent, with the latter offering the bonus of a terrace with Thai cushions. However, I wouldn’t recommend the Banna Café due to poor service and subpar food. The bus journey from Jinghong to Lijiang took 21 hours, fortunately in a modern, comfortable sleeper bus. This mode of transport is not cheap (228Y), but reasonably comfortable as long as the road is good. While the ‘beds’ are not proper berths, they do allow for lying down properly – albeit without much room to move. Upon arriving in Lijiang, I immediately caught a connection to Shangri-La, a further five-hour journey north. In total, I was on the road for 26 hours, but at least the route offered spectacular scenery in daylight. The trip up to Shangri-La was particularly breathtaking, winding past strawberry fields along the Yangtze River, with snow-capped peaks soaring 5,000 metres high in the background. The ascent to the Tibetan plateau followed dramatic switchbacks, offering dizzying yet awe-inspiring views. Transporting my bicycle was free and hassle-free on both journeys. In the large sleeper bus, I only had to remove the front wheel, while on the smaller bus to Shangri-La, I had to remove both wheels to fit it into the luggage compartment.</w:t>
      </w:r>
    </w:p>
    <w:p w:rsidR="00000000" w:rsidDel="00000000" w:rsidP="00000000" w:rsidRDefault="00000000" w:rsidRPr="00000000" w14:paraId="00000027">
      <w:pPr>
        <w:pStyle w:val="Heading2"/>
        <w:rPr/>
      </w:pPr>
      <w:r w:rsidDel="00000000" w:rsidR="00000000" w:rsidRPr="00000000">
        <w:rPr>
          <w:rtl w:val="0"/>
        </w:rPr>
        <w:t xml:space="preserve">23rd April</w:t>
      </w:r>
    </w:p>
    <w:p w:rsidR="00000000" w:rsidDel="00000000" w:rsidP="00000000" w:rsidRDefault="00000000" w:rsidRPr="00000000" w14:paraId="00000028">
      <w:pPr>
        <w:rPr/>
      </w:pPr>
      <w:r w:rsidDel="00000000" w:rsidR="00000000" w:rsidRPr="00000000">
        <w:rPr>
          <w:rtl w:val="0"/>
        </w:rPr>
        <w:t xml:space="preserve">After the spectacular journey, arriving in Zhongdian, at an altitude of 3,000 metres, was initially a bit of an anticlimax. One would not expect to find a mid-sized, modern city with boutiques and well-stocked supermarkets in this wild Himalayan landscape. However, once I had recovered from my initial surprise and let go of some preconceptions, I could see why the city was renamed ‘Shangri-La’ a few years ago. It may not be paradise, but it is a wonderful place to relax and linger. Shangri-La is thoroughly Tibetan in character. Photogenic women in colourful headgear populate the streets, restaurants serve yak steak and butter tea, and noise and chaos seem far removed in lower-altitude regions. The newer part of Shangri-La (and ‘new’ is certainly the right word, as hardly any building appears older than five years) is somewhat sterile but not unattractive, with broad, peaceful, well-maintained streets and modern brick buildings attempting to imitate traditional architecture. The main attraction, however, is the small, picture-perfectly restored old town with its cobbled alleys and picturesque wooden houses, now almost entirely converted into guesthouses, cafés, or souvenir shops. This restoration appears to have taken place only in recent years, meaning that Shangri-La remains a relatively fresh tourist attraction, still largely overlooked in travel guides – even the more recent ones. Of course, this is not an authentic Tibetan experience, but this is China, and one must be grateful that Shangri-La has not been turned into a kitschy fairground but has instead retained a very peaceful atmosphere. In the old town, you can still see locals fetching water or washing their laundry – and even their hair – in the alleyways. The cafés and souvenir shops are run by Tibetans rather than Han Chinese, and the locals are very friendly – and even seem genuinely happy, a sign that mass tourism has not yet taken over. However, this is bound to change in the coming years. Currently, the lack of large Chinese tour groups and the presence of only a handful of Western travellers can be attributed to external factors. Firstly, the escalating Tibet conflict in the run-up to the Beijing Olympics has led to the closure of the borders to Tibet, and even the overland route to western Sichuan appears off-limits for now. Rumours on the internet suggest that Shangri-La itself is restricted, but this is clearly not the case. Nonetheless, at present, Shangri-La is effectively ‘the end of the road’, apart from Deqin. Secondly, the climate plays a role. While the sunny days are pleasant, the nights and shaded areas remain bitterly cold, even in late April. My first purchase was a cheap yet invaluable warm fleece. The star attraction of Shangri-La is the ancient Tibetan monastery, 5 km north of the city, easily reachable by bicycle – though the last kilometre on a cobbled road is a bit rough. This monastery, set against a backdrop of barren landscapes and snow-covered mountains, resembles a smaller version of the Potala Palace in Lhasa. It is an incredibly picturesque and fascinating place, though the interior feels somewhat deserted, with only a few monks in saffron robes. I spent most of my time in the old town’s many cafés, where pizza and espresso macchiato appear on menus alongside yak meat and butter tea – a kind of globalisation I can live with, as I am a traveller, not an anthropologist. However, while these cafés cater to Chinese tourists rather than being traditional backpacker hangouts like those found in Southeast Asia, the only one truly aspiring to such a status is Noah’s, located outside the old town. It offers a decent selection of second-hand books but is otherwise unremarkable, with overpriced and mediocre food. Strangely, it is still the place that attracts the most Western visitors in Shangri-La. That said, even the old town’s cafés, as charming and friendly as they are, do not excel in terms of food quality or pricing. A few stand out, however. Fragrant Valley makes an excellent cappuccino (18Y) and serves a tender, juicy yak steak with fresh wild mushrooms (35Y), though the sauce could be improved. The Compass, a slightly more upmarket restaurant with an indoor heater, serves excellent espresso macchiato (16Y), but its food is overpriced (dishes from 30Y upwards) and underwhelming. The veggie burger was bland, and while the chips were thick and homemade, they were neither fully cooked nor crispy. For Tibetan cuisine, the beautifully decorated, upscale Potala Restaurant is a good choice, though not if dining alone. The initially high prices become reasonable once you see the enormous portions. The delicious momos (18Y) and yak-filled quiche (20Y) could have fed an entire group. A delightful discovery was the Shangri-La Wine &amp; Cheese Shop, a tiny place offering a fantastic cheese and cracker platter for 25Y. The yak-milk cheese, produced in a nearby village with Western expertise, was absolutely delicious – a strong, hard cheese reminiscent of the finest mountain cheeses from Dalmatia or Sardinia. I stayed at the Qiang Sheng yuan Guesthouse, where I found a brand-new, cosy room with a large bed, thick blankets, an electric blanket, parquet flooring, and thoughtful details like adjustable bedside lamps. The modern bathroom had a large sink, a Western-style toilet, and a hot-water shower – all for 75Y. A great deal!</w:t>
      </w:r>
    </w:p>
    <w:p w:rsidR="00000000" w:rsidDel="00000000" w:rsidP="00000000" w:rsidRDefault="00000000" w:rsidRPr="00000000" w14:paraId="00000029">
      <w:pPr>
        <w:pStyle w:val="Heading2"/>
        <w:rPr/>
      </w:pPr>
      <w:r w:rsidDel="00000000" w:rsidR="00000000" w:rsidRPr="00000000">
        <w:rPr>
          <w:rtl w:val="0"/>
        </w:rPr>
        <w:t xml:space="preserve">24 April</w:t>
      </w:r>
    </w:p>
    <w:p w:rsidR="00000000" w:rsidDel="00000000" w:rsidP="00000000" w:rsidRDefault="00000000" w:rsidRPr="00000000" w14:paraId="0000002A">
      <w:pPr>
        <w:rPr/>
      </w:pPr>
      <w:r w:rsidDel="00000000" w:rsidR="00000000" w:rsidRPr="00000000">
        <w:rPr>
          <w:rtl w:val="0"/>
        </w:rPr>
        <w:t xml:space="preserve">Today was a cool, overcast day, and even on my bike, I was grateful for my fleece and relieved that my toes didn’t freeze in my flip-flops. The route down to Tiger Leaping Gorge, dropping below 2,000 metres, was a pleasant ride despite the headwind. The road was mostly well-maintained and almost empty. The first 60 km led me through the gently rolling hills of the Tibetan plateau before descending into a spectacular 40 km stretch down to the Yangtze River. Unfortunately, the gloomy weather dulled the views. When I had taken the bus up this route in sunshine, the scenery had been absolutely breathtaking. Upon arriving in Qiaotou (nowadays called Tiger Leaping Gorge Town), my first stop was the Gorged Tiger Café. The sandwiches and coffee there weren’t particularly remarkable, but Margot, the Australian owner, was an incredibly chatty and welcoming host who took great care of her guests. She recommended I stay at a hotel about 100 metres north of the café. It had no English signage and wasn’t listed in any guidebooks, but I found it easily — it was the one with two lanterns. Her recommendation was spot on. For just 60 yuan, I got a spacious and well-maintained room with a Western-style toilet and a hot shower. The hotel restaurant didn’t have an English menu, but it served fiery Sichuan cuisine and fresh wild mushrooms from Yunnan.</w:t>
      </w:r>
    </w:p>
    <w:p w:rsidR="00000000" w:rsidDel="00000000" w:rsidP="00000000" w:rsidRDefault="00000000" w:rsidRPr="00000000" w14:paraId="0000002B">
      <w:pPr>
        <w:pStyle w:val="Heading2"/>
        <w:rPr/>
      </w:pPr>
      <w:r w:rsidDel="00000000" w:rsidR="00000000" w:rsidRPr="00000000">
        <w:rPr>
          <w:rtl w:val="0"/>
        </w:rPr>
        <w:t xml:space="preserve">25 April</w:t>
      </w:r>
    </w:p>
    <w:p w:rsidR="00000000" w:rsidDel="00000000" w:rsidP="00000000" w:rsidRDefault="00000000" w:rsidRPr="00000000" w14:paraId="0000002C">
      <w:pPr>
        <w:rPr/>
      </w:pPr>
      <w:r w:rsidDel="00000000" w:rsidR="00000000" w:rsidRPr="00000000">
        <w:rPr>
          <w:rtl w:val="0"/>
        </w:rPr>
        <w:t xml:space="preserve">Tiger Leaping Gorge on the Yangtze is one of the deepest canyons in the world at 3,900 metres and is also home to China’s most famous trek. Due to my lack of proper hiking gear — especially sturdy shoes — I decided to explore the gorge by bike instead. According to Lonely Planet, a newly paved road should stretch for 23 km in between the hiking trail and the river, all the way to Walnut Grove. However, the guidebook also warned that the road was overrun by tour buses, ruining the atmosphere. Both statements turned out to be completely false. A fully paved road does exist, but only for the first 10 km, leading to a viewpoint where local tour groups are bused in. Beyond that, the road narrows into a steep, rocky track carved into the mountainside — spectacular but definitely not accessible for large buses. The only vehicles I encountered were the occasional minivan or lorry. The route remained demanding even by bike, but the lack of traffic made for an enjoyable ride, allowing me to take in the ever-more-stunning scenery in peace. The final 8 km before Walnut Grove alternated between rough dirt tracks and freshly paved sections. Fortunately, the last big climb up to Tina’s Guesthouse and the bridge over a side gorge, as well as the final descent into Walnut Grove, were on smooth tarmac. While much of the Tiger Leaping Gorge (at least at road level) is dominated by wild, rocky, and almost desolate landscapes, Walnut Grove is a lush oasis. Its green terraced farmland cascades down to the river, creating a striking contrast to the rugged cliffs. For most trekkers, Walnut Grove is the final destination, and several guesthouses line the road. The most charming of them is Sean’s, perched high above the river with a terrace offering stunning views. It’s a sociable place with excellent, inexpensive food — the yak cheese dumplings were delicious — and cheap beer. On my way back, I made a stop at the Bridge Café, 2 km west of Sean’s, to sober up a little before cycling back. This tiny café by the bridge arguably offers the best views of the canyon. I’m sure that hiking through the Tiger Leaping Gorge offers even more spectacular experiences, but even by bike, it was an unforgettable journey, despite the chilly, overcast spring weather. Since I had really enjoyed my hotel in Qiaotou, I decided to stay another night rather than taking the afternoon bus to Lijiang.</w:t>
      </w:r>
    </w:p>
    <w:p w:rsidR="00000000" w:rsidDel="00000000" w:rsidP="00000000" w:rsidRDefault="00000000" w:rsidRPr="00000000" w14:paraId="0000002D">
      <w:pPr>
        <w:pStyle w:val="Heading2"/>
        <w:rPr/>
      </w:pPr>
      <w:r w:rsidDel="00000000" w:rsidR="00000000" w:rsidRPr="00000000">
        <w:rPr>
          <w:rtl w:val="0"/>
        </w:rPr>
        <w:t xml:space="preserve">28 April</w:t>
      </w:r>
    </w:p>
    <w:p w:rsidR="00000000" w:rsidDel="00000000" w:rsidP="00000000" w:rsidRDefault="00000000" w:rsidRPr="00000000" w14:paraId="0000002E">
      <w:pPr>
        <w:rPr/>
      </w:pPr>
      <w:r w:rsidDel="00000000" w:rsidR="00000000" w:rsidRPr="00000000">
        <w:rPr>
          <w:rtl w:val="0"/>
        </w:rPr>
        <w:t xml:space="preserve">This morning, I took a minibus to Lijiang, Yunnan’s main tourist attraction. When arriving in the modern part of this city, still 2,400 metres above sea level, it’s hard to understand why Lijiang is so popular. The new town is sprawling, noisy, hectic, and unattractive. Fortunately, there is no reason to linger there for more than a few minutes during arrival or departure. As soon as you enter the old town, the modern world fades away. The old town of Lijiang is a world of its own. It embodies every imaginable stereotype of ancient China and is large enough to get hopelessly lost in its maze of narrow cobbled streets. No cars, taxis, or buses are allowed here — only beautiful traditional architecture, romantic stone bridges spanning bubbling canals, waterwheels, and charming street cafés. At night, when the red lanterns are glowing in the alleys, the town feels like a scene from a fairy tale. Authenticity? Traditional China? Not at all! Like Rothenburg in Germany, Prague’s old town, or St Mark’s Square in Venice, old Lijiang is both a tourist magnet and a carefully curated illusion. But who cares when you can wander through enchanting streets, past inviting cafés with names like Rive Gauche, Kafka, or Petit Lijiang Book Café? When you can sip Lavazza espresso in the remote mountains of southern China? When Chinese city dwellers transform Xienhua Street into the world’s longest bar on weekends — a scene with a surreal quality all of its own? Some travellers undoubtedly find this artificial charm off-putting, but I found it utterly fascinating. That said, the hordes of (mostly Chinese) tour groups flooding the central Sifang Square from 10 a.m. onwards can be frustrating. I don’t even want to imagine what it’s like here during the first week of May. However, if you wake up early or explore the quieter corners of town, you can enjoy Lijiang in peace — much like Venice or Prague. There are also plenty of lovely cafés where you can wait out the most chaotic hours of the day. Since my visit coincided with a spell of cold, rainy weather, I had little choice but to focus on exploring the town’s cafés, bars, and restaurants. I tried almost all of the most inviting and well-known spots. In addition to the three cafés mentioned earlier, I also spent time at Lahmu Tibet, Cherry Lane, Blue Papaya, O Sole Mio, Rembrandt, Book Bar, Susan’s Naxi, Well’s Bistro, and Sexy Tractor. No single place completely blew me away in terms of food, but the atmosphere in most of them was excellent. O Sole Mio and Blue Papaya were two Italian restaurants in prime locations, offering fairly authentic pizzas at rather high prices (30 – 50 yuan). Susan’s Naxi and Lahmu Tibet served standard local dishes at the usual Lijiang tourist prices — high, but justified by the region’s outstanding ham and mushrooms. The Book Bar was a quiet, cosy spot to read (I, of course, read Lost Horizon) and one of the cheapest bars in town, offering large bottles of Dali beer for just 8 yuan. Cherry Lane was a beautifully decorated lounge café with Arabic music, shisha pipes, affordable noodle soups, and terrible cappuccinos. The Rive Gauche, as the name suggests, is perfectly situated by one of Lijiang’s canals and is perhaps the most scenic place in town for a café au lait (25 yuan). Unfortunately, like nearby cafés such as Rembrandt, it was ridiculously overpriced. Finally, Kafka and Well’s Bistro stood out for their fair prices, cosy atmosphere, and decent book selection, though the food and drinks were nothing special. The Sexy Tractor was one of the few pubs in town that attracted a mixed international crowd. The prices were reasonable, the dumplings tasty, but the cocktails uninspired. Lijiang’s old town has countless small traditional guesthouses, often with charming courtyards. The standard price for a simple room with a private bathroom, hot shower, and Western-style toilet seemed to be around 50 yuan, which is what I paid for my stay at Old Town Inn. The room was a bit small, and the shower rather weak, but the location was perfect — just a stone’s throw from Sifang Square and easy to find.</w:t>
      </w:r>
    </w:p>
    <w:p w:rsidR="00000000" w:rsidDel="00000000" w:rsidP="00000000" w:rsidRDefault="00000000" w:rsidRPr="00000000" w14:paraId="0000002F">
      <w:pPr>
        <w:pStyle w:val="Heading2"/>
        <w:rPr/>
      </w:pPr>
      <w:r w:rsidDel="00000000" w:rsidR="00000000" w:rsidRPr="00000000">
        <w:rPr>
          <w:rtl w:val="0"/>
        </w:rPr>
        <w:t xml:space="preserve">10 May</w:t>
      </w:r>
    </w:p>
    <w:p w:rsidR="00000000" w:rsidDel="00000000" w:rsidP="00000000" w:rsidRDefault="00000000" w:rsidRPr="00000000" w14:paraId="00000030">
      <w:pPr>
        <w:rPr/>
      </w:pPr>
      <w:r w:rsidDel="00000000" w:rsidR="00000000" w:rsidRPr="00000000">
        <w:rPr>
          <w:rtl w:val="0"/>
        </w:rPr>
        <w:t xml:space="preserve">I initially hadn’t planned to stay in Dali for more than two or three days. That it turned into ten, and that I would be so reluctant to leave, was something I definitely wouldn’t have expected on my first day. I had taken the bus (51Y) from Lijiang to Dali and had failed to get off at the Old Town stop. The new city, Dali City (or Xiaguan — a large, faceless city), is almost 15 km south of the old Dali. So, I cycled back this distance and looked for a room in the Old Town, only to find out that all hotels here doubled their prices for four days starting from April 30th due to the May holiday. However, for the first night, I managed to find a very nice, large, and clean room with the usual amenities for 80Y on Huguo Lu (also called Foreigner Street). The next day, I looked for a more affordable place and was fortunate to find the Jade Emu GH, which not only didn’t increase its prices over the holiday but also turned out to be the most comfortable and friendly hostel I had ever stayed in. This is why my stay in Dali got extended so much. On my first day, I had actually been inclined to leave Dali quickly. The town seemed quite pretty but, in comparison to Lijiang, rather unspectacular. I was also annoyed that Dali was the first place where persistent vendors harassed me, and unfriendly Bai women in traditional clothing kept trying to sell me dope. Well, those were just my first impressions, and I have since gotten to know Dali much better and grown fond of it — independent of the hostel. It is definitely a place I would return to. A little history of Dali: For many centuries, this walled town, located at an altitude of nearly 2,000m, was the capital of the powerful Bai Kingdom. More recently, Dali became one of China’s first backpacker and hippie hangouts and the main tourist destination of Yunnan. However, Lijiang has now clearly overtaken Dali, and Chinese tourists in particular seem to be turning their backs on the town. Unlike the masses that besiege Lijiang daily, Dali remained relatively quiet even during the May holiday, and afterward, it was downright tranquil. From a purely aesthetic, tourist perspective, this is understandable — Lijiang is without a doubt the more picturesque of the two towns. Since the hippie days, Dali has certainly not become more beautiful. Only a small part of the impressive city wall remains, and entire streets have fallen victim to the wrecking ball, replaced by unappealing buildings that dominate some areas. That’s not to say that many parts of the Old Town aren’t still charming and picturesque, and on a clear day, the views of the 4,000m-high mountain range to the west and Erhai Lake to the east are spectacular. However, Dali no longer has the harmonious overall appearance of Lijiang’s or Shangri-La’s Old Towns. Ironically, it is precisely this decline in mass tourism that makes Dali interesting for travellers again. Because Dali is — at least for now — something Lijiang definitely is not: relaxed. And that is the reason why most long-term travellers I met spent much more time in Dali than in Lijiang, aside from the friendly locals, the cheaper prices, and perhaps also the ever-present, easily available dope. Dali has the same effect on many as places in Laos — one arrives, falls into a state of satisfied lethargy (even without drugs), and suddenly realises they’ve been here for a whole week. That being said, there is more to do in Dali than just lounging around and staying out late. The surrounding area is well worth exploring for several days — and luckily, the days here are long, so you don’t have to set out before noon. There are two trips that are a must: taking the chairlift up into the mountains and cycling along Erhai Lake and the villages north of Dali. There are some real hidden gems to be discovered, which one would never suspect from a brief visit or from just passing through on the highway by bus. Unfortunately, parts of the area have been developed in an unattractive way, which was another reason why I wasn’t too impressed with Dali at first. Nothing prepares you for the stunning lake views and the fragrant pine forests when ascending by chairlift — nor for the wonderful café latte at Pinehaven Café above Zhonghe Temple. Even once you’re up in the mountains, you wouldn’t expect such a lovely hiking trail leading into the Tao Creek valley, with spectacular views at every turn. Similarly, you wouldn’t expect that just a few hundred metres off the unappealing highway lies an ancient village like Xizhou, where time seems to have stood still, where ancient rickshaws navigate narrow alleys, and oxen still plough the fields. Or that at the International Youth Hostel by the marina, you can get a five-course feast for three people for just 50Y — even without an English menu. This was my best meal in China. Not to mention the view over the rice fields and Erhai Lake in the warm afternoon light on the way back to Dali. Of course, I probably wouldn’t have enjoyed all this as much if I hadn’t met other travellers at the hostel who also seemed to appreciate these experiences — real travellers, not wannabe backpackers like the ones so often found in Southeast Asia. People with whom you can hang out at the bar until late at night but who don’t see this as the sole purpose of their trip. Instead, they maintain a good balance between relaxation and collecting authentic travel experiences. For this, Jade Emu was perfect. Apart from that, Dave and Song are the most pleasant hosts imaginable. The rooms — even the dorms — offered hotel standards at hostel prices, all en suite with wide, comfortable beds, cleanliness on par with luxury hotels in China, and numerous free extras like towels, shampoo, internet, and a pool table — all in brand-new condition, as the hostel had only opened a month ago. It was also fair that whenever the dorm was fully booked, I was simply upgraded to a double or twin room at no extra cost, allowing me to stay in a comfortable hotel room for just 30Y. Among the people I met were Nick, an Englishman and self-proclaimed anarchist who had just returned from North Korea; Thomas, a Swiss traveller who had already visited 175 countries; Jess, a hard-drinking Australian travelling overland to Europe and a walking music encyclopaedia; and Sarah, a caffeine-addicted German-Iranian with whom I spoke exclusively in English, and who had been on the road for a year and a half... now that’s what I call interesting company. Like Lijiang and Shangri-La, Dali is no gourmet paradise, but there are plenty of nice traveller cafés, and prices are generally lower. In good weather, the veranda of Café de Jack is a great place to hang out — the food is average but cheap, and the mountain views are beautiful. Lost Angel became my regular spot in Dali due to its friendly owners, delicious Jiaozi, and yoghurt shakes. Every table had a laptop available for free use. However, the Good Panda, a simple eatery considered the best Chinese restaurant in town, didn’t impress me much. Dali’s ultimate bar for (very) long nights is Bad Monkey. Run by long-haired English potheads, this charmingly run-down bohemian pub would be more expected in Berlin or Prague than in China. It’s cosy, sociable, and loud, serving wicked absinthe shots like Head Fuck or Brain Haemorrhage and the best pizzas in town.</w:t>
      </w:r>
    </w:p>
    <w:p w:rsidR="00000000" w:rsidDel="00000000" w:rsidP="00000000" w:rsidRDefault="00000000" w:rsidRPr="00000000" w14:paraId="00000031">
      <w:pPr>
        <w:pStyle w:val="Heading2"/>
        <w:rPr/>
      </w:pPr>
      <w:r w:rsidDel="00000000" w:rsidR="00000000" w:rsidRPr="00000000">
        <w:rPr>
          <w:rtl w:val="0"/>
        </w:rPr>
        <w:t xml:space="preserve">15 May</w:t>
      </w:r>
    </w:p>
    <w:p w:rsidR="00000000" w:rsidDel="00000000" w:rsidP="00000000" w:rsidRDefault="00000000" w:rsidRPr="00000000" w14:paraId="00000032">
      <w:pPr>
        <w:rPr/>
      </w:pPr>
      <w:r w:rsidDel="00000000" w:rsidR="00000000" w:rsidRPr="00000000">
        <w:rPr>
          <w:rtl w:val="0"/>
        </w:rPr>
        <w:t xml:space="preserve">I spent the last few days in Kunming, the capital of Yunnan. This modern city, which is relatively relaxed by Chinese standards, doesn't offer much to tourists, but it seems like a pleasant place to live. Accordingly, the expat community here is quite large, and most travellers stay for a few days since the city is strategically well located, with connections to Vietnam, Laos, Sichuan, and Guilin. There is a somewhat legendary party hostel here called 'The Hump.' Although it's a bit rundown and overpriced (30Y for a dorm bed, high prices in the café for bad food), its location right in the heart of the city's nightlife and shopping district is unbeatable. It also has a wonderful veranda, and the bar on the ground floor is the most social place in Kunming for foreigners. It is run by a German, offers cheap drink deals, and frequently hosts theme parties. Obviously, this was where I spent my evenings. Fortunately, despite its lack of major attractions, Kunming is a perfect city for cycling. It is also a truly Chinese city, where Westerners still stand out — but in a positive way. You can eat cheaply in food courts or small eateries in the remaining parts of the old town. The area around Green Lake Park and the university is also attractive enough to justify a stay of several days. Last night, I took the 12-hour night bus to Hekou, on the Vietnamese border. From Lao Cai on the other side, I then took the completely overloaded, old 'chicken bus' up to Sapa, which took two hours to cover just 40 kilometres.</w:t>
      </w:r>
    </w:p>
    <w:p w:rsidR="00000000" w:rsidDel="00000000" w:rsidP="00000000" w:rsidRDefault="00000000" w:rsidRPr="00000000" w14:paraId="00000033">
      <w:pPr>
        <w:pStyle w:val="Heading1"/>
        <w:rPr/>
      </w:pPr>
      <w:r w:rsidDel="00000000" w:rsidR="00000000" w:rsidRPr="00000000">
        <w:rPr>
          <w:rtl w:val="0"/>
        </w:rPr>
        <w:t xml:space="preserve">Part 3 – Cycling Tour from Sapa to Luang Prabang</w:t>
      </w:r>
    </w:p>
    <w:p w:rsidR="00000000" w:rsidDel="00000000" w:rsidP="00000000" w:rsidRDefault="00000000" w:rsidRPr="00000000" w14:paraId="00000034">
      <w:pPr>
        <w:pStyle w:val="Heading2"/>
        <w:rPr/>
      </w:pPr>
      <w:r w:rsidDel="00000000" w:rsidR="00000000" w:rsidRPr="00000000">
        <w:rPr>
          <w:rtl w:val="0"/>
        </w:rPr>
        <w:t xml:space="preserve">19 May – 15 June 2008</w:t>
      </w:r>
    </w:p>
    <w:p w:rsidR="00000000" w:rsidDel="00000000" w:rsidP="00000000" w:rsidRDefault="00000000" w:rsidRPr="00000000" w14:paraId="00000035">
      <w:pPr>
        <w:pStyle w:val="Heading2"/>
        <w:rPr/>
      </w:pPr>
      <w:r w:rsidDel="00000000" w:rsidR="00000000" w:rsidRPr="00000000">
        <w:rPr>
          <w:rtl w:val="0"/>
        </w:rPr>
        <w:t xml:space="preserve">19 May</w:t>
      </w:r>
    </w:p>
    <w:p w:rsidR="00000000" w:rsidDel="00000000" w:rsidP="00000000" w:rsidRDefault="00000000" w:rsidRPr="00000000" w14:paraId="00000036">
      <w:pPr>
        <w:rPr/>
      </w:pPr>
      <w:r w:rsidDel="00000000" w:rsidR="00000000" w:rsidRPr="00000000">
        <w:rPr>
          <w:rtl w:val="0"/>
        </w:rPr>
        <w:t xml:space="preserve">I hadn’t actually planned to stay long in Sapa — I just wanted to enjoy the breathtaking views, take a stroll, and have some good food. However, as it rained continuously for three days straight, I found myself stuck in Sapa. To be honest, despite being an absolutely stunning place, there’s very little to do in Sapa when the weather is bad. Since my last visit to the town had been over eight years ago, when Sapa was one of the cheapest tourist destinations in Vietnam, I was initially shocked by the prices in cafés and restaurants. The town centre now consists almost entirely of refined, almost luxurious establishments serving both Western and Vietnamese cuisine at prices similar to those in Hanoi’s Old Quarter — without, however, matching its quality. Almost all restaurants offer tempting game dishes such as venison, deer, wild boar, or goose, but these are usually presented in a rather dull and uninspired way, and certainly not at the bargain prices of the past. I couldn’t find good spring rolls anywhere in Sapa, which I found completely baffling. The best option was the new, rather stylish tapas restaurant, Viet Emotions, where the tapas were genuinely decent, and the baguettes — such as the one with goat’s cheese and olives — were particularly delicious. However, the prices were quite steep, with a sandwich costing 60,000 VND.</w:t>
      </w:r>
    </w:p>
    <w:p w:rsidR="00000000" w:rsidDel="00000000" w:rsidP="00000000" w:rsidRDefault="00000000" w:rsidRPr="00000000" w14:paraId="00000037">
      <w:pPr>
        <w:pStyle w:val="Heading2"/>
        <w:rPr/>
      </w:pPr>
      <w:r w:rsidDel="00000000" w:rsidR="00000000" w:rsidRPr="00000000">
        <w:rPr>
          <w:rtl w:val="0"/>
        </w:rPr>
        <w:t xml:space="preserve">20 May – 110 km</w:t>
      </w:r>
    </w:p>
    <w:p w:rsidR="00000000" w:rsidDel="00000000" w:rsidP="00000000" w:rsidRDefault="00000000" w:rsidRPr="00000000" w14:paraId="00000038">
      <w:pPr>
        <w:rPr/>
      </w:pPr>
      <w:r w:rsidDel="00000000" w:rsidR="00000000" w:rsidRPr="00000000">
        <w:rPr>
          <w:i w:val="1"/>
          <w:iCs w:val="1"/>
          <w:rtl w:val="0"/>
        </w:rPr>
        <w:t xml:space="preserve">Sapa – Pho Rung</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descent from Sapa down to Lao Cai made up for the dreadful weather of the past few days — 35 km of stunning views over the mountain landscape, rice terraces, rushing mountain streams, and hill-tribe people. An extraordinarily beautiful region. The rest of the route along Highways 4D and 70 heading south was also very scenic. Highway 4D was initially a gently undulating road through flatter tropical terrain, sometimes running parallel to the railway line. Highway 70 then wound back through the mountains, crossing several small passes. However, what both roads had in common was their terrible surface — narrow, dusty, and extremely bumpy. It was quite surprising, considering that this is the main road connection between Hanoi and Kunming. Had I known this, I wouldn’t have set off from Sapa as late as 11 a.m. As a result, I only reached the small town of Pho Rung just before nightfall. Luckily, there was a simple guesthouse right at the entrance to the town — the first in 45 km. My small room had only a wooden mat instead of a mattress, but it did have hot water, a TV, and even a Western-style toilet. After some quick haggling, I paid 80,000 VND for the night. The restaurant attached to the guesthouse, for some inexplicable reason, even had an English menu and served decent Vietnamese staples. The beef with mushrooms cost 30,000 VND.</w:t>
      </w:r>
    </w:p>
    <w:p w:rsidR="00000000" w:rsidDel="00000000" w:rsidP="00000000" w:rsidRDefault="00000000" w:rsidRPr="00000000" w14:paraId="0000003A">
      <w:pPr>
        <w:pStyle w:val="Heading2"/>
        <w:rPr/>
      </w:pPr>
      <w:r w:rsidDel="00000000" w:rsidR="00000000" w:rsidRPr="00000000">
        <w:rPr>
          <w:rtl w:val="0"/>
        </w:rPr>
        <w:t xml:space="preserve">21 May – 101 km</w:t>
      </w:r>
    </w:p>
    <w:p w:rsidR="00000000" w:rsidDel="00000000" w:rsidP="00000000" w:rsidRDefault="00000000" w:rsidRPr="00000000" w14:paraId="0000003B">
      <w:pPr>
        <w:rPr/>
      </w:pPr>
      <w:r w:rsidDel="00000000" w:rsidR="00000000" w:rsidRPr="00000000">
        <w:rPr>
          <w:i w:val="1"/>
          <w:iCs w:val="1"/>
          <w:rtl w:val="0"/>
        </w:rPr>
        <w:t xml:space="preserve">Pho Rung – Yen Binh</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Today was a day when every single kilometre hurt. This was not due to my condition, nor the very hilly terrain, but solely because of Highway 70, which, even worse than yesterday, was beyond description. Ten years ago, I wouldn’t have been surprised to see a major road in Indochina in such a state, but the fact that such ‘highways from hell’ still exist today did surprise me. The road was essentially one giant pothole, sometimes with asphalt, sometimes without. The countless buses and lorries constantly enveloped me in a cloud of dust, and the constant ups and downs made the ride even tougher. I had three punctures, which, thankfully, I was able to repair quickly. The landscape wasn’t quite as beautiful as yesterday, but it was still quite picturesque. The locals in this region — quite uncharacteristically for northern Vietnam — reacted in a friendly, even enthusiastic, manner towards bicycle tourists. The first hotel I saw in Yen Binh was quite clearly a brothel (offering massage and karaoke), but as it was already dark, I thought: it’ll do for one night. My room, at a reasonable 120,000 VND, was actually quite decent — spacious, with air conditioning and even a bathtub. Dinner was truly bizarre. This establishment was a real family business, and I had my meal at the table with the whole clan while the young women of the house tried to make it clear to me what their profession was. Since none of them spoke a word of English, I pretended not to understand. The meal, by the way, was free of charge.</w:t>
      </w:r>
    </w:p>
    <w:p w:rsidR="00000000" w:rsidDel="00000000" w:rsidP="00000000" w:rsidRDefault="00000000" w:rsidRPr="00000000" w14:paraId="0000003D">
      <w:pPr>
        <w:pStyle w:val="Heading2"/>
        <w:rPr/>
      </w:pPr>
      <w:r w:rsidDel="00000000" w:rsidR="00000000" w:rsidRPr="00000000">
        <w:rPr>
          <w:rtl w:val="0"/>
        </w:rPr>
        <w:t xml:space="preserve">22 May – 119 km</w:t>
      </w:r>
    </w:p>
    <w:p w:rsidR="00000000" w:rsidDel="00000000" w:rsidP="00000000" w:rsidRDefault="00000000" w:rsidRPr="00000000" w14:paraId="0000003E">
      <w:pPr>
        <w:rPr/>
      </w:pPr>
      <w:r w:rsidDel="00000000" w:rsidR="00000000" w:rsidRPr="00000000">
        <w:rPr>
          <w:i w:val="1"/>
          <w:iCs w:val="1"/>
          <w:rtl w:val="0"/>
        </w:rPr>
        <w:t xml:space="preserve">Yen Binh – Vinh Yen</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On the remaining 40 km of Highway 70, the road conditions improved slightly. Nevertheless, I had pinned my hopes on Highway 2, which was supposed to take me down to Hanoi. To my dismay, this supposedly important highway was not only heavily trafficked but also just as dusty and bumpy. The only difference was that the sprawling landscape wasn’t even particularly scenic. After another 45 km, now covered in a thick layer of dust, I reached Viet Tri, one of the largest cities in northern Vietnam outside Hanoi. Here, not only did the flatlands begin, but I also finally found something that could genuinely be called a road, making the last few kilometres to Vinh Yen relatively pleasant to ride. Neither Viet Tri nor Vinh Yen are places where tourists typically venture, despite their proximity to Hanoi. Both sprawl out noisily and chaotically for miles along the highway, lacking any real charm. However, there is such an absurdly high number of nha nghi and khach san (guesthouses and hotels) here that I found myself wondering who on earth was using them. I soon got my answer. It seems that a large proportion of these establishments — whether or not they advertised massage or karaoke — actually operate as love hotels and brothels. When I asked about a room at one nha nghi, I was quoted a price of 300,000 VND. When I hesitated, thinking this seemed rather steep, the price immediately dropped to 200,000 VND. Still not exactly cheap for a guesthouse room — but then I realised that this was an all-inclusive price: room plus ‘extras’ for the night. Not an unappealing offer, but after a tough day, I just wanted some peace and quiet. I found a hotel nearby, Nhu Y, which rented out rooms without ‘extras’. For 120,000 VND, it offered all the usual Vietnamese standards: air conditioning, a minibar, and a hot shower. As the hotel was quite far from the city centre, I had only two nearby options for dinner: a dog meat restaurant across the street or a huge seafood restaurant, apparently the poshest in town, 500 metres down the road. Unsurprisingly, I opted for the latter. After the overpriced tourist fare in Sapa and the basic food in rural eateries, I was finally reminded of why Vietnamese cuisine is among the best in the world. Quan Ca Bo Song Viet Tri was an expensive seafood speciality restaurant, but their take on Hanoi’s cha ca was so outstanding and generously portioned that it was well worth the 100,000 VND.</w:t>
      </w:r>
    </w:p>
    <w:p w:rsidR="00000000" w:rsidDel="00000000" w:rsidP="00000000" w:rsidRDefault="00000000" w:rsidRPr="00000000" w14:paraId="00000040">
      <w:pPr>
        <w:pStyle w:val="Heading2"/>
        <w:rPr/>
      </w:pPr>
      <w:r w:rsidDel="00000000" w:rsidR="00000000" w:rsidRPr="00000000">
        <w:rPr>
          <w:rtl w:val="0"/>
        </w:rPr>
        <w:t xml:space="preserve">05.06</w:t>
      </w:r>
    </w:p>
    <w:p w:rsidR="00000000" w:rsidDel="00000000" w:rsidP="00000000" w:rsidRDefault="00000000" w:rsidRPr="00000000" w14:paraId="00000041">
      <w:pPr>
        <w:rPr/>
      </w:pPr>
      <w:r w:rsidDel="00000000" w:rsidR="00000000" w:rsidRPr="00000000">
        <w:rPr>
          <w:rtl w:val="0"/>
        </w:rPr>
        <w:t xml:space="preserve">I spent a good week in Hanoi, and as I was already very familiar with the city, I spent most of my time in the Old Quarter, falling into a sort of backpacker routine — drinking plenty of beer, having the same old backpacker conversations, and doing little else. I obtained a visa for Laos from the consulate without any issues, which took just a day, and, on a cultural note, I visited the famous Water Puppet Theatre and the even more renowned Bia Hoi Corner in the Old Quarter. Otherwise, I simply lived for the day, read books, and spent time in my favourite café, La Place, near the cathedral. It wasn’t that I was feeling lethargic — I could have left Hanoi a few days earlier — but the weather simply didn’t allow it. The first few days were unbearably hot, reaching nearly 40°C with high humidity, and then it suddenly cooled down drastically and rained for several hours each day. Fortunately, I had chosen Hanoi Backpackers as my accommodation — the most sociable hostel in Vietnam. While this hostel is ridiculously overpriced (120,000d for a dorm bed, 20,000d for a small bottle of beer), the dorms are at least relatively comfortable, and there is always something happening, which makes it incredibly popular. Otherwise, Hanoi Backpackers really ought to be boycotted for its blatant overcharging. For the last three days, I cycled approximately 250 km through Haiphong and Thai Binh to Ninh Binh, a flat, unremarkable route through completely untouristic areas. It was a welcome change from the hustle and bustle of Hanoi, though the weather remained highly unstable, with heavy rain for several hours each day — not ideal conditions for my planned journey to Luang Prabang, which would involve partially unpaved mountain roads through completely remote regions.</w:t>
      </w:r>
    </w:p>
    <w:p w:rsidR="00000000" w:rsidDel="00000000" w:rsidP="00000000" w:rsidRDefault="00000000" w:rsidRPr="00000000" w14:paraId="00000042">
      <w:pPr>
        <w:pStyle w:val="Heading2"/>
        <w:rPr/>
      </w:pPr>
      <w:r w:rsidDel="00000000" w:rsidR="00000000" w:rsidRPr="00000000">
        <w:rPr>
          <w:rtl w:val="0"/>
        </w:rPr>
        <w:t xml:space="preserve">07.06</w:t>
      </w:r>
    </w:p>
    <w:p w:rsidR="00000000" w:rsidDel="00000000" w:rsidP="00000000" w:rsidRDefault="00000000" w:rsidRPr="00000000" w14:paraId="00000043">
      <w:pPr>
        <w:rPr/>
      </w:pPr>
      <w:r w:rsidDel="00000000" w:rsidR="00000000" w:rsidRPr="00000000">
        <w:rPr>
          <w:rtl w:val="0"/>
        </w:rPr>
        <w:t xml:space="preserve">I am glad that I stayed in Ninh Binh a few days longer than planned due to the bad weather, as yesterday made up for all the rain and waiting. Together with five other travellers from my guesthouse — a truly international mix from England, Canada, France, and Austria — we went on a small and relaxed cycling trip to Tam Coc. We were even lucky enough to enjoy the breathtaking boat trip (40,000d per boat) through the caves and karst landscape in bright sunshine. After an excellent lunch of raw, marinated goat meat (70,000d) at a hotel restaurant in Tam Coc, we stopped at Mua Cave on the way back. This detour wasn’t really about the cave itself but about the incredible views of Tam Coc from the shrine, 400 sweat-inducing steps above the cave. This climb and the panoramic views were just as spectacular as the boat trip but far less touristy — we were the only ones at the summit.</w:t>
      </w:r>
    </w:p>
    <w:p w:rsidR="00000000" w:rsidDel="00000000" w:rsidP="00000000" w:rsidRDefault="00000000" w:rsidRPr="00000000" w14:paraId="00000044">
      <w:pPr>
        <w:rPr/>
      </w:pPr>
      <w:r w:rsidDel="00000000" w:rsidR="00000000" w:rsidRPr="00000000">
        <w:rPr>
          <w:rtl w:val="0"/>
        </w:rPr>
        <w:t xml:space="preserve">07.06 128 km</w:t>
      </w:r>
    </w:p>
    <w:p w:rsidR="00000000" w:rsidDel="00000000" w:rsidP="00000000" w:rsidRDefault="00000000" w:rsidRPr="00000000" w14:paraId="00000045">
      <w:pPr>
        <w:rPr/>
      </w:pPr>
      <w:r w:rsidDel="00000000" w:rsidR="00000000" w:rsidRPr="00000000">
        <w:rPr>
          <w:i w:val="1"/>
          <w:iCs w:val="1"/>
          <w:rtl w:val="0"/>
        </w:rPr>
        <w:t xml:space="preserve">Ninh Binh - Bim Son - Kim Tan - Cam Thuy - Canh Nang</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Travelling towards the Laotian border from Ninh Binh is a bit complicated, as there is no direct westward route. I first had to endure an uncomfortable 30 km stretch on Highway 1 heading south — one of the least pleasant sections of this road in terms of traffic and road quality. After Bim Son, I turned right onto a much quieter side road, which led me to Highway 45 after about 20 flat kilometres. Highway 45 was a relatively peaceful and comfortable road with a decent surface, which I followed for another 20 km south before reaching Highway 217, which I could stay on all the way to the border. Today's section of Highway 217 was fantastic cycling terrain and pure Vietnam at its best — friendly locals, dazzling green rice fields, and karst hills defining the landscape. A wonderfully picturesque area, with mostly flat roads that were well-paved with light traffic. Only shortly before my destination, Canh Nang, did the route become hilly. The real mountains start tomorrow. Canh Nang is one of the larger towns in the area, yet oddly enough, it has only two guesthouses — both of which are unusually run-down by Vietnamese standards, lacking air conditioning or hot showers (which are normally standard across the country). Thankfully, my mosquito-infested room (100,000d) had a mosquito net; otherwise, I would be in for a restless night.</w:t>
      </w:r>
    </w:p>
    <w:p w:rsidR="00000000" w:rsidDel="00000000" w:rsidP="00000000" w:rsidRDefault="00000000" w:rsidRPr="00000000" w14:paraId="00000047">
      <w:pPr>
        <w:rPr/>
      </w:pPr>
      <w:r w:rsidDel="00000000" w:rsidR="00000000" w:rsidRPr="00000000">
        <w:rPr>
          <w:rtl w:val="0"/>
        </w:rPr>
        <w:t xml:space="preserve">08.06 102 km</w:t>
      </w:r>
    </w:p>
    <w:p w:rsidR="00000000" w:rsidDel="00000000" w:rsidP="00000000" w:rsidRDefault="00000000" w:rsidRPr="00000000" w14:paraId="00000048">
      <w:pPr>
        <w:rPr/>
      </w:pPr>
      <w:r w:rsidDel="00000000" w:rsidR="00000000" w:rsidRPr="00000000">
        <w:rPr>
          <w:i w:val="1"/>
          <w:iCs w:val="1"/>
          <w:rtl w:val="0"/>
        </w:rPr>
        <w:t xml:space="preserve">Canh Nang – Na Meo</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As expected, today was a true mountain ride. The first pass came after about 15 km, followed by three more before reaching Na Meo at the Laotian border. Highway 217 is the only road through this remote mountain region, and while fully paved, its surface became increasingly rough the further west I travelled. Traffic was almost nonexistent, with only a dozen villages along the way, mostly consisting of wooden houses. It almost felt like Laos already, except that the area had electricity everywhere and cold drinks were available. Scenically, today’s route was a visual feast — vivid rice terraces, wild streams with bathing spots, all surrounded by towering jungle-covered mountains. The stunning views were well-earned after enduring this demanding, mountainous route. Na Meo, the border village, is little more than a small settlement, but fortunately, there is a perfectly decent guesthouse here. Unlike typical Vietnamese border towns, it did not exploit its monopoly position and offered fair prices for its simple yet clean rooms, complete with mosquito nets and hot showers (100,000d). The adjoining restaurant served excellent and very affordable spring rolls.</w:t>
      </w:r>
    </w:p>
    <w:p w:rsidR="00000000" w:rsidDel="00000000" w:rsidP="00000000" w:rsidRDefault="00000000" w:rsidRPr="00000000" w14:paraId="0000004A">
      <w:pPr>
        <w:rPr/>
      </w:pPr>
      <w:r w:rsidDel="00000000" w:rsidR="00000000" w:rsidRPr="00000000">
        <w:rPr>
          <w:rtl w:val="0"/>
        </w:rPr>
        <w:t xml:space="preserve">09.06 65 km</w:t>
      </w:r>
    </w:p>
    <w:p w:rsidR="00000000" w:rsidDel="00000000" w:rsidP="00000000" w:rsidRDefault="00000000" w:rsidRPr="00000000" w14:paraId="0000004B">
      <w:pPr>
        <w:rPr/>
      </w:pPr>
      <w:r w:rsidDel="00000000" w:rsidR="00000000" w:rsidRPr="00000000">
        <w:rPr>
          <w:i w:val="1"/>
          <w:iCs w:val="1"/>
          <w:rtl w:val="0"/>
        </w:rPr>
        <w:t xml:space="preserve">Na Meo – Vieng Xay</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It took me about half an hour to complete the border formalities — not due to any rush, but simply because this border is so quiet and remote that the officials were glad to have something to do. They seemed particularly fascinated by the many stamps in my passport. Highway 6 on the Laotian side was surprisingly well-maintained, mostly paved, and the potholes were easy to avoid by bicycle. Traffic was minimal, and the few villages along the way consisted mainly of wooden houses. However, this area appeared to have 24-hour electricity, and even cold drinks were available. The road followed hilly terrain along river valleys, with two particularly steep climbs — each only a few kilometres long but extremely steep in parts. Vieng Xay, the first major settlement in the region, is little more than a village with a central market. However, it has recently started attracting a small number of tourists due to its historical significance. During the Indochina War, the leaders of the Pathet Lao lived in the nearby limestone caves, which have since become a minor tourist attraction. I plan to visit them tomorrow. Accommodation options in Vieng Xay are located outside the centre, amidst the beautiful karst. I stayed at Naxay2 Guesthouse, as it was the easiest to find — right opposite the tourist information centre. A fantastic choice: lovely, clean bamboo bungalows with extremely comfortable beds and private bathrooms with excellent hot showers, all for just 50,000 kip. The second hotel, Thavisay, is located further out by a small lake and has a delightful restaurant right on the water’s edge, offering scenic views. The menu was limited, but both the grilled fish (30,000 kip) and homemade chips (10,000 kip) were delicious.</w:t>
      </w:r>
    </w:p>
    <w:p w:rsidR="00000000" w:rsidDel="00000000" w:rsidP="00000000" w:rsidRDefault="00000000" w:rsidRPr="00000000" w14:paraId="0000004D">
      <w:pPr>
        <w:pStyle w:val="Heading2"/>
        <w:rPr/>
      </w:pPr>
      <w:r w:rsidDel="00000000" w:rsidR="00000000" w:rsidRPr="00000000">
        <w:rPr>
          <w:rtl w:val="0"/>
        </w:rPr>
        <w:t xml:space="preserve">10.06</w:t>
      </w:r>
    </w:p>
    <w:p w:rsidR="00000000" w:rsidDel="00000000" w:rsidP="00000000" w:rsidRDefault="00000000" w:rsidRPr="00000000" w14:paraId="0000004E">
      <w:pPr>
        <w:rPr/>
      </w:pPr>
      <w:r w:rsidDel="00000000" w:rsidR="00000000" w:rsidRPr="00000000">
        <w:rPr>
          <w:rtl w:val="0"/>
        </w:rPr>
        <w:t xml:space="preserve">I spent today exploring the stunning landscape of Vieng Xay, where some truly remarkable events took place during the Vietnam War (or more accurately, the Indochina War). From 1964 to 1973, this area was subjected to daily American bombing raids, and around 20,000 people — including the entire leadership of the Pathet Lao, who would later govern Laos — lived in the caves for years. For the past few years, the most impressive of these caves have been open to tourists. Vieng Xay even boasts a well-run tourist information centre, complete with a book exchange, guide training courses, and bicycle rental. For 30,000 kip, you get a guide for the cave tours. I was lucky to be the only participant on the 9 am tour, allowing me to visit more caves by bicycle than usual. The sheer scale of this 'Hidden City' — complete with a large theatre stage, bomb shelters, a Politburo meeting room, and a hospital — is staggering. Even so, a couple of details still came as a surprise: according to my guide, the Vieng Xay hospital was run by Cuban doctors, and even in the bleakest years of the war there were large-scale dance and theatre performances.The cave tour is undoubtedly one of the most fascinating sights in Laos and, combined with Vieng Xay’s beautiful landscapes and its off-the-beaten-track location, makes for an absolutely worthwhile visit.</w:t>
      </w:r>
    </w:p>
    <w:p w:rsidR="00000000" w:rsidDel="00000000" w:rsidP="00000000" w:rsidRDefault="00000000" w:rsidRPr="00000000" w14:paraId="0000004F">
      <w:pPr>
        <w:rPr/>
      </w:pPr>
      <w:r w:rsidDel="00000000" w:rsidR="00000000" w:rsidRPr="00000000">
        <w:rPr>
          <w:rtl w:val="0"/>
        </w:rPr>
        <w:t xml:space="preserve">11.06. | 33 km</w:t>
      </w:r>
    </w:p>
    <w:p w:rsidR="00000000" w:rsidDel="00000000" w:rsidP="00000000" w:rsidRDefault="00000000" w:rsidRPr="00000000" w14:paraId="00000050">
      <w:pPr>
        <w:rPr/>
      </w:pPr>
      <w:r w:rsidDel="00000000" w:rsidR="00000000" w:rsidRPr="00000000">
        <w:rPr>
          <w:i w:val="1"/>
          <w:iCs w:val="1"/>
          <w:rtl w:val="0"/>
        </w:rPr>
        <w:t xml:space="preserve">Vieng Xay – Sam Neua</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 got off to a rather late start today. That wasn't because of the five bottles of beer I shared with company last night, nor was it down to staying up until 1 am watching football. It was actually due to the long, though ultimately somewhat successful, repair of a snapped gear cable. I truly didn't think I'd be able to source a new one in Vieng Xay, but thankfully, I did, even if the new wire is a little on the short side. It was only 30 km to the provincial capital, Sam Neua, mostly along a newly tarred road (German-funded). Despite the naturally hilly terrain, there was only one significant climb en route to Sam Neua, meaning I rolled into the town, if you can call it that, by about half-past twelve. Sam Neua offers a decent choice of lodgings, internet access, and a bank with poor exchange rates, but that’s pretty much the extent of it. Granted, this is Laos, so the place is completely laid-back, the surrounding mountains are lovely, and the altitude keeps the climate pleasantly cool. Still, in principle, Sam Neua isn't somewhere you’d feel compelled to hang around. The dining scene is also very humble. I had a perfectly adequate, small room with a good hot water shower for 50,000k at the Shulya Guesthouse and enjoyed excellent chips, but a very disappointing Beef Laab, at the Dan Nao Restaurant.</w:t>
      </w:r>
    </w:p>
    <w:p w:rsidR="00000000" w:rsidDel="00000000" w:rsidP="00000000" w:rsidRDefault="00000000" w:rsidRPr="00000000" w14:paraId="00000052">
      <w:pPr>
        <w:pStyle w:val="Heading2"/>
        <w:rPr/>
      </w:pPr>
      <w:r w:rsidDel="00000000" w:rsidR="00000000" w:rsidRPr="00000000">
        <w:rPr>
          <w:rtl w:val="0"/>
        </w:rPr>
        <w:t xml:space="preserve">12.06 | 101 km</w:t>
      </w:r>
    </w:p>
    <w:p w:rsidR="00000000" w:rsidDel="00000000" w:rsidP="00000000" w:rsidRDefault="00000000" w:rsidRPr="00000000" w14:paraId="00000053">
      <w:pPr>
        <w:rPr/>
      </w:pPr>
      <w:r w:rsidDel="00000000" w:rsidR="00000000" w:rsidRPr="00000000">
        <w:rPr>
          <w:i w:val="1"/>
          <w:iCs w:val="1"/>
          <w:rtl w:val="0"/>
        </w:rPr>
        <w:t xml:space="preserve">Sam Neua – Phou Lao – Nam Neun</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Today was a proper mountain stage, non-stop, through the isolated highlands of Houapanh. Along the entire stretch, there were only scattered, tiny hilltribe villages where I could top up my supplies. The longest climbs and descents came right at the beginning, after Sam Neua, and right at the end before Phou Lao. Reaching the mountain passes genuinely put me above the clouds, but the rest of the route was scarcely less demanding. Compounding this, the poor cable meant I had gear problems multiple times, and my brake pads were almost gone — hardly ideal conditions for a tour through the mountains. I also had to cycle through pouring rain for nearly two hours. However, I’m fit enough now that I reached my day's objective without issue. As I’d anticipated, there was no guesthouse in Phou Lao, at the junction of Highways 6 and 1. So, I was forced to continue the 7 km towards Phonsavan to Nam Neun, which sits about 500m lower down. While that was a magnificent downhill run, unfortunately, I’ll have to climb the entire way back up to the junction tomorrow. Since I only planned for a manageable 60 km tomorrow anyway due to accommodation concerns, this shouldn't be a problem — it’s mountainous everywhere here regardless. Nam Neun is just a small hamlet of wooden shacks, but it boasts a beautiful location in a deep valley by the river, and crucially, it has a guesthouse. As expected, it was the simplest kind, with thin mattresses and a shared bathroom featuring a squat toilet and non-functioning showers. Luckily, there was a large bucket full of water, and mosquito nets were provided (30,000k). By the market/bus stop in the village, there are a few basic eateries, and in one of them, I found some genuinely delicious Pork Laab with sticky rice.</w:t>
      </w:r>
    </w:p>
    <w:p w:rsidR="00000000" w:rsidDel="00000000" w:rsidP="00000000" w:rsidRDefault="00000000" w:rsidRPr="00000000" w14:paraId="00000055">
      <w:pPr>
        <w:pStyle w:val="Heading2"/>
        <w:rPr/>
      </w:pPr>
      <w:r w:rsidDel="00000000" w:rsidR="00000000" w:rsidRPr="00000000">
        <w:rPr>
          <w:rtl w:val="0"/>
        </w:rPr>
        <w:t xml:space="preserve">13.06 | 66 km</w:t>
      </w:r>
    </w:p>
    <w:p w:rsidR="00000000" w:rsidDel="00000000" w:rsidP="00000000" w:rsidRDefault="00000000" w:rsidRPr="00000000" w14:paraId="00000056">
      <w:pPr>
        <w:rPr/>
      </w:pPr>
      <w:r w:rsidDel="00000000" w:rsidR="00000000" w:rsidRPr="00000000">
        <w:rPr>
          <w:i w:val="1"/>
          <w:iCs w:val="1"/>
          <w:rtl w:val="0"/>
        </w:rPr>
        <w:t xml:space="preserve">Nam Neun – Phoulao – Vieng Thong</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In terms of distance, this was a short day, but it was incredibly demanding, spent on a narrow, rough, yet thankfully tarred little road that Laos calls Highway 1. After tackling the 7 km climb back to Phou Lao, I was first rewarded with an equally long descent back down into the river valley. The next 6 km were the flattest of the day, as the road wound gently through two short valleys. After about 20 km, however, a very punishing 30 km ascent began, taking me up into the clouds, followed by a 15 km descent that dropped me down to my destination, Vieng Thong. Today’s route led through even more isolated mountain scenery than before, with fewer than a handful of mostly tiny hilltribe settlements along the whole route. The last few kilometres, both before and after the pass, cut through wonderful mountain jungle where even wild tigers are said to roam. They certainly don't need to worry about traffic, as there was barely any on the highway; apart from a few motorbikes, a lorry or a Songthaew might pass every half hour. Vieng Thong is positively modern for this part of the country, boasting two guesthouses, a restaurant with an English menu, and a few buildings made of concrete rather than wood. Since this tiny spot offers the only accommodation for miles around, I essentially had no choice but to stop here, despite my early arrival. This turned out to be a good thing: first, because it started absolutely tipping down when I arrived, and the rain lasted for hours, and second, because the place offered, as mentioned, something approaching tourist infrastructure. I had a basic but adequate room with a large bed, mosquito net, and private bathroom (cold water and squat toilet only) for 40,000k in one of the two guesthouses near the market. Next door, at the restaurant with the English sign, I had a wonderful plate of Fried Vegetables (mostly consisting of delicious wild mushrooms, 12,000k) with Sticky Rice.</w:t>
      </w:r>
    </w:p>
    <w:p w:rsidR="00000000" w:rsidDel="00000000" w:rsidP="00000000" w:rsidRDefault="00000000" w:rsidRPr="00000000" w14:paraId="00000058">
      <w:pPr>
        <w:pStyle w:val="Heading2"/>
        <w:rPr/>
      </w:pPr>
      <w:r w:rsidDel="00000000" w:rsidR="00000000" w:rsidRPr="00000000">
        <w:rPr>
          <w:rtl w:val="0"/>
        </w:rPr>
        <w:t xml:space="preserve">14.06 | 119 km</w:t>
      </w:r>
    </w:p>
    <w:p w:rsidR="00000000" w:rsidDel="00000000" w:rsidP="00000000" w:rsidRDefault="00000000" w:rsidRPr="00000000" w14:paraId="00000059">
      <w:pPr>
        <w:rPr/>
      </w:pPr>
      <w:r w:rsidDel="00000000" w:rsidR="00000000" w:rsidRPr="00000000">
        <w:rPr>
          <w:i w:val="1"/>
          <w:iCs w:val="1"/>
          <w:rtl w:val="0"/>
        </w:rPr>
        <w:t xml:space="preserve">Vieng Thong – Vieng Kham</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was a long stage for such mountainous terrain, but there were no places to stay on the route until Vieng Kham anyway. Thankfully, the day was predominantly downhill, though this doesn’t mean there weren’t two significant climbs to deal with — one ten-kilometre and one twenty-kilometre stretch — to get out of Vieng Thong and up to the Sam Soun junction, each followed by long descents into the valley. The rest of the route was also very undulating, but as noted, the general trend was downhill. What made today's stage so gruelling was the road surface. In Xieng Khouang Province, it was often very rough, packed gravel, but at least it was continuous and didn't have many potholes. This abruptly changed upon entering Luang Prabang Province. The highway in this area became a genuine pothole obstacle course — and that was the tarred bit. Frequent stretches of stony or muddy track were incredibly punishing on both me and my equipment; a broken spoke was the logical outcome. Despite all this, I still arrived at my destination in good time, and the stunning scenery more than compensated for the hardship. Vieng Kham is a rather picturesque village of wooden houses spread across both banks of a river. The tourist facilities here are markedly worse than in Vieng Thong. There is only one extremely rudimentary guesthouse in a wooden house, offering tiny, stuffy rooms and a shared, dilapidated bathroom without a shower, but with a kind of Indonesian Mandi (30,000k). Electricity was only available for a few hours in the evening. Surprisingly, I met other tourists here for the first time since Sam Neua: two Spaniards travelling by motorbike. We had dinner next door, in what seemed to be the only restaurant in the village, where the Laab Gai had about as many bones as pieces of meat. The fried fish, however, was quite decent.</w:t>
      </w:r>
    </w:p>
    <w:p w:rsidR="00000000" w:rsidDel="00000000" w:rsidP="00000000" w:rsidRDefault="00000000" w:rsidRPr="00000000" w14:paraId="0000005B">
      <w:pPr>
        <w:pStyle w:val="Heading2"/>
        <w:rPr/>
      </w:pPr>
      <w:r w:rsidDel="00000000" w:rsidR="00000000" w:rsidRPr="00000000">
        <w:rPr>
          <w:rtl w:val="0"/>
        </w:rPr>
        <w:t xml:space="preserve">15.06 | 50 km</w:t>
      </w:r>
    </w:p>
    <w:p w:rsidR="00000000" w:rsidDel="00000000" w:rsidP="00000000" w:rsidRDefault="00000000" w:rsidRPr="00000000" w14:paraId="0000005C">
      <w:pPr>
        <w:rPr/>
      </w:pPr>
      <w:r w:rsidDel="00000000" w:rsidR="00000000" w:rsidRPr="00000000">
        <w:rPr>
          <w:i w:val="1"/>
          <w:iCs w:val="1"/>
          <w:rtl w:val="0"/>
        </w:rPr>
        <w:t xml:space="preserve">Vieng Kham – Nong Khiaw</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One final pass lay between Vieng Kham and a few well-deserved rest days in a hammock by the Nam Ou river. After seven hilly kilometres up the Nam Xeng, Highway 1, in slightly better shape today, swung west, and I faced a continuous climb of a good 15 km. From the summit of the pass, it was a 10 km downhill run, and after another nearly 15 undulating kilometres through beautiful karst scenery, Nong Khiaw appeared. It's a small, magnificently situated market town on the Nam Ou, which is about 150m wide here, nestled among high limestone mountains. Travellers arriving here via the usual route, from Luang Prabang, will think: what a wonderfully simple, isolated spot. Coming from Sam Neua, however, Nong Khiaw feels like a return to civilisation, with 24-hour electricity, fridges, internet, and even a resort offering cappuccino and a wine list. Despite the stunning location and the existing tourist amenities, Nong Khiaw is merely a stepping stone for many travellers heading to Muang Ngoi Neua, an established backpacker hangout an hour's boat ride north. Consequently, there are hardly any tourists in Nong Khiaw right now; June is one of the quietest months in Indochina anyway. There are about half a dozen guesthouses on both sides of the river, mostly offering basic and superior bamboo bungalows, verandas, and river views. Since the Riverside Resort was too pricey for an overnight stay, but I still fancied a room with a private bathroom, I ended up at the Sengdao Guesthouse. While it's on the less popular side of the Nam Ou, it has a lovely garden, and my spacious bungalow there, with a large bed, hot water, and almost stylish furnishings, was the best value for money I’d found (70,000k).</w:t>
      </w:r>
    </w:p>
    <w:p w:rsidR="00000000" w:rsidDel="00000000" w:rsidP="00000000" w:rsidRDefault="00000000" w:rsidRPr="00000000" w14:paraId="0000005E">
      <w:pPr>
        <w:pStyle w:val="Heading1"/>
        <w:rPr/>
      </w:pPr>
      <w:r w:rsidDel="00000000" w:rsidR="00000000" w:rsidRPr="00000000">
        <w:rPr>
          <w:rtl w:val="0"/>
        </w:rPr>
        <w:t xml:space="preserve">Part 5 – From Luang Prabang to Bangkok</w:t>
      </w:r>
    </w:p>
    <w:p w:rsidR="00000000" w:rsidDel="00000000" w:rsidP="00000000" w:rsidRDefault="00000000" w:rsidRPr="00000000" w14:paraId="0000005F">
      <w:pPr>
        <w:pStyle w:val="Heading2"/>
        <w:rPr/>
      </w:pPr>
      <w:r w:rsidDel="00000000" w:rsidR="00000000" w:rsidRPr="00000000">
        <w:rPr>
          <w:rtl w:val="0"/>
        </w:rPr>
        <w:t xml:space="preserve">03.07.</w:t>
      </w:r>
    </w:p>
    <w:p w:rsidR="00000000" w:rsidDel="00000000" w:rsidP="00000000" w:rsidRDefault="00000000" w:rsidRPr="00000000" w14:paraId="00000060">
      <w:pPr>
        <w:rPr/>
      </w:pPr>
      <w:r w:rsidDel="00000000" w:rsidR="00000000" w:rsidRPr="00000000">
        <w:rPr>
          <w:rtl w:val="0"/>
        </w:rPr>
        <w:t xml:space="preserve">I'm writing this in my first air-conditioned room since leaving Vietnam, at the very pleasant, family-run BK Guesthouse in Paksan, after a long 150 km ride from Vientiane. This is the first day in over two weeks that my bike has been fit enough for a long stage again, following a thorough overhaul at an expat-managed bike shop in Vientiane. Since Nong Khiaw, instead of cycling, I've been getting around the classic backpacker way — by bus and boat — always in good company and on the well-beaten track. From Nong Khiaw, I first took the boat upstream for an hour and a half to Muang Ngoi Neua — the hardest-to-pronounce backpacker hangout in Asia. It's a remote village with no road access, no concrete buildings, and no reliable power supply, but it does have a a dozen or so simple guesthouses, mostly of the 'wooden shack with hammock' variety for 15-30,000k. I imagine in high season, the number of backpackers here is barely less than the number of locals, but things are very quiet in Muang Ngoi right now — I'd say about twenty on average. There are definitely plenty of reasons to visit: it's cheap, there are hammocks overlooking the river, you can go trekking, the scenery is gorgeous, and even for a country as relaxed as Laos, Muang Ngoi is unbelievably chilled, thanks in part to the lack of cars and motorbikes... and opium is easy to find, too. I’d initially planned just to relax here after the tough mountain stages — a few days with a book in a hammock — but I bumped into Sarah and Nick again, who I'd cycled with in Tam Coc, and let myself be talked into a two-day trek, even though I had no suitable footwear. That wouldn't have been a problem in the dry season, but at the moment, the path is essentially just mud, dirt, and muck. It involved steep ascents and descents, river crossings... a proper trek, and I was completely unprepared for it. To be brief, those two days were some of the hardest of my life. Two six-hour stints barefoot (flip-flops were useless) through the jungle, my feet covered in blood from numerous leeches and cuts, stony passages through rivers, mosquito invasions, muddy slides down the mountain on my backside... a real adventure. Despite the pain (I also had a nasty inflamed foot), the trek itself was actually wonderful. We stayed overnight in a remote but very clean hilltribe village — everyone had their own room with a mattress and mosquito net — and we had a great, international group of eight, some of whom I travelled on with, in various combinations, all the way to Vientiane. In Nong Khiaw there were seven of us, five in Luang Prabang, and by Vang Vieng and Vientiane, it was just me, Adi from Israel, and Tina from Germany. Although we were all shattered from the trek, the final evening on Penny's veranda was very sociable, and Nick, Sarah, Mikael from the Basque Country, and I drank opium tea, which proved to be a bad move for the other three. I woke up the next morning with a heavy head after a very interesting, psychedelic night of waking dreams, but without any other ill effects. The others, however, were totally out of action for the day (i.e., alternately sweating in bed or being sick in the toilet). At least everyone managed to make it onto the boat back to Nong Khiaw. The next day, Adi, Tina, and I took the boat to Luang Prabang — an expensive (110,000k) but truly beautiful boat trip, first on the Nam Ou, then on the Mekong. Like the far more famous slow boat journey between Houay Xay and Luang Prabang, this is primarily a tourist boat (due to the price), but with the difference that you’re not packed in like sardines among masses of backpackers. Instead, we could comfortably enjoy the scenery — there were six of us on the boat — with a chair and cushion. I spent the last ten days on the main Laotian tourist trail — Luang Prabang, Vang Vieng, and Vientiane — the Laos of tour groups and 18-year-old Gap Year Brits. It's a world unto itself, far removed from the rest of the country: a holiday and comfort paradise for all, offering real cappuccino, gourmet restaurants, and cold beer whenever you want. But even here, the low season was a real bonus. Luang Prabang was quieter, more beautiful, and more atmospheric than I’d ever experienced it, and in Vang Vieng, guesthouse owners were practically begging you to stay. While my first visit focused on culture and sightseeing, and my second was by bike, this time I experienced the area in a completely different way: the classic backpacker style. In Luang Prabang, that means starting the morning with an excellent cappuccino at the Joma Bakery, then spending the day relaxing, perhaps taking a stroll through the magnificent old town and along the Mekong bank, or enjoying the view from Phousi Hill. Otherwise, it’s about lingering in one of the many lovely cafés or restaurants. In the evening, the challenge — perhaps after a tasty BBQ and cheap cocktails at the Lao Lao Garden — is to get around the 11:30 pm curfew, which usually ends with you drunk at the infamous Bowling Alley, typically the only place in town open until 2 am; needless to say, few customers go there to actually bowl. Fortunately, the Tam Tam Garden showed the European Championship matches live on a big screen (it must have cost a fortune in bribes), so we managed to stay out until 4 am twice — quite a feat in the otherwise rather conservative, anti-fun atmosphere of Luang Prabang. My guesthouse, the Mixay, run by a Franco-Laotian family, was highly recommendable. It was very friendly, not far from the night market and the Mekong, and offered great value. A spacious, basic room with a large bed and a bathroom with a hot water shower cost 50,000k. A typical backpacker in Vang Vieng watches 'Friends' in one of the identical Farang cafés, drinks Happy Shakes, and spends the afternoon 'Tubing', the town’s number one activity. I limited myself to the latter and must admit that, contrary to my expectations, I had a brilliant time. Drifting down the river on a tractor tyre inner tube is really just a cover — a very good one — for a massive drinking session at the riverside bars. There’s cold Beer Lao, buckets full of cheap whisky and Coke, and, best of all, huge trapezes from which you can launch yourself into the river from high up — a hilarious activity, especially after a bucket or two. In the evening, the drinking and dancing continue at Jaydee's, or better, at the beautiful, atmospheric Bucket Bar by the river. The midnight curfew isn't a big deal in Vang Vieng, as everyone starts drinking at lunchtime, and few people even make it to midnight. I spent the final days in Vientiane indulging in the culinary delights of a city that, in terms of quality and variety, is among the best in Asia, offering value for money that you can only dream of in Europe, before heading back into more remote areas. Finding good coffee is easier in Vientiane than anywhere else in the region, and the same goes for cheap wine. I particularly liked the Full Moon Café with its 'East meets West' tapas, and Le Côte d'Azur, which serves some of the best affordable wood-fired pizzas (around 50,000k) in Southeast Asia. Good sushi is still available at Fujiwara, and for inexpensive 'pub grub' like Potato Wedges, Sticky Fingers is hard to beat. Despite having big-city gastronomic variety, Vientiane in 2008 remains one of the most relaxed and pleasant capitals in the world.</w:t>
      </w:r>
    </w:p>
    <w:p w:rsidR="00000000" w:rsidDel="00000000" w:rsidP="00000000" w:rsidRDefault="00000000" w:rsidRPr="00000000" w14:paraId="00000061">
      <w:pPr>
        <w:pStyle w:val="Heading2"/>
        <w:rPr/>
      </w:pPr>
      <w:r w:rsidDel="00000000" w:rsidR="00000000" w:rsidRPr="00000000">
        <w:rPr>
          <w:rtl w:val="0"/>
        </w:rPr>
        <w:t xml:space="preserve">11.07</w:t>
      </w:r>
    </w:p>
    <w:p w:rsidR="00000000" w:rsidDel="00000000" w:rsidP="00000000" w:rsidRDefault="00000000" w:rsidRPr="00000000" w14:paraId="00000062">
      <w:pPr>
        <w:rPr/>
      </w:pPr>
      <w:r w:rsidDel="00000000" w:rsidR="00000000" w:rsidRPr="00000000">
        <w:rPr>
          <w:rtl w:val="0"/>
        </w:rPr>
        <w:t xml:space="preserve">Back in Bangkok. From Paksan, I cycled south on Highway 13 down to Thakek, with a detour into the Khammouane highlands. This area, reached via the very hilly but well-maintained Highway 8, is breathtakingly beautiful in parts. Stretches of dense jungle alternate with wide valleys enclosed by bizarre limestone formations. After the longest climb, just before Ban Na Hin, there's a viewpoint with spectacular vistas of the rock formations — a kind of Bryce Canyon in grey and green. Ban Na Hin is the 'tourist hub' of the area. It has a proper traveller's guesthouse, the Mi Thuna, with lovely, spacious, modern, and clean rooms, a private bathroom, and air-con for 80,000k. Plus, you can get a great meal in the associated restaurant. Unfortunately, the owners weren't there when I arrived, and the staff wouldn't rent me a motorbike. The real reason I visited this area was the Tham Kong Lor, a 7 km long cave through which an underground river runs, which you can travel along by boat. Sadly, you can't visit the cave as a day trip by either bike or public transport, and with my visa running out, I didn't have time for another overnight stay. So, without a motorbike, I unfortunately had to miss out on Kong Lor. Still, the detour was well worth it just for the fantastic views from Highway 8. I spent a day in Thakek, where I stayed in the dorm at the Traveller's Lodge for 25,000k, and then took the Mekong ferry across to Thailand, specifically Nakhon Phanom. From there, I cycled on the mostly flat, excellent roads of Northeast Thailand, through Mukdahan and Yasothon, to Roi Et, where I caught the night bus to Bangkok. Mukdahan is an attractive little town on the Mekong, located directly opposite Savannakhet. Due to the border traffic, it's one of the more touristy places in Isaan. I didn't see any other foreigners there, but there is at least an Art Café aimed at the traveller market, called The Mook, which is modern and stylishly furnished, with sofas, cocktails, and real cappuccino. Yasothon, conversely, is the Thai provincial capital least visited by Westerners, and for good reason — the town genuinely has nothing to offer. There isn't even a hotel signposted in English, which I haven't encountered anywhere else in Thailand. I only found out my hotel was called Orchid Garden by looking at the business card. However, the modern, enormous rooms of this mid-range hotel, with a balcony, air conditioning, and a TV, were an absolute steal at 400 Bt, and right next door was a very good massage parlour, so the stop in Yasothon was definitely worthwhile. I really liked Roi Et, a pleasant, cosy town with a park surrounding a lake, so much so that I stayed there for two days. This otherwise unremarkable, remote little town has an unusually large expat community and a whole host of Farang cafés, even a German restaurant. The White Elephant isn't just popular with expats, though; it's the nicest restaurant in town, serving excellent Thai cuisine at reasonable prices. Rarely found dishes like Yam Nüa (raw minced beef, 80Bt) tasted just as delicious as the classic Gaeng Phaet Ped (red duck curry, 100Bt). Even the Currywurst for 120 Bt was pretty authentic. Perhaps the cheapest genuine cappuccino in Southeast Asia, at 20 Bt a cup, was available at the Coffee Club on the waterfront road.</w:t>
      </w:r>
    </w:p>
    <w:p w:rsidR="00000000" w:rsidDel="00000000" w:rsidP="00000000" w:rsidRDefault="00000000" w:rsidRPr="00000000" w14:paraId="00000063">
      <w:pPr>
        <w:rPr/>
      </w:pPr>
      <w:r w:rsidDel="00000000" w:rsidR="00000000" w:rsidRPr="00000000">
        <w:rPr>
          <w:rtl w:val="0"/>
        </w:rPr>
        <w:t xml:space="preserve">Currencies ●​ €1 = 52 Bt ●​ €1 = 14,000 kip ●​ €1 = 11 yuan ●​ €1 = 25,000 Dong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kFyILBkwIZaYCyDPyzxg18lvwg==">CgMxLjA4AHIhMVJpM3ZwSDBYUTNFT1ExcTRUbnBWa2FZcjFLeTBVMVBC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