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Laos + Thailand</w:t>
      </w:r>
    </w:p>
    <w:p>
      <w:pPr>
        <w:pStyle w:val="Normal"/>
        <w:jc w:val="center"/>
      </w:pPr>
      <w:r>
        <w:t>07/03 – 09/04/2002</w:t>
      </w:r>
    </w:p>
    <w:p>
      <w:pPr>
        <w:pStyle w:val="Normal"/>
      </w:pPr>
      <w:r/>
    </w:p>
    <w:p>
      <w:pPr>
        <w:pStyle w:val="Normal"/>
      </w:pPr>
      <w:r>
        <w:t>The eight-hour journey from Houay Xay to Luang Nam Tha, along an extremely dusty, bone-shaking road, made it immediately clear that travelling in Laos wouldn’t be a walk in the park. Still, at least the pick-up trucks here have benches, so it’s a touch less painful than in Cambodia. The ride took us through lonely mountain scenery, past poor villages, and it was obvious that Laos is still very underdeveloped.</w:t>
      </w:r>
    </w:p>
    <w:p>
      <w:pPr>
        <w:pStyle w:val="Heading1"/>
      </w:pPr>
      <w:r>
        <w:t>Luang Nam Tha</w:t>
      </w:r>
    </w:p>
    <w:p>
      <w:pPr>
        <w:pStyle w:val="Normal"/>
      </w:pPr>
      <w:r>
        <w:t>Luang Nam Tha is a remote, quiet, rather characterless provincial town, surrounded by untouched mountain landscapes. There’s a decent number of guesthouses, although electricity is only available for a few hours a day. I hired a (pretty good) bicycle for the day and explored the area. I didn’t find the waterfall that’s meant to be in the area, though.</w:t>
      </w:r>
    </w:p>
    <w:p>
      <w:pPr>
        <w:pStyle w:val="Heading2"/>
      </w:pPr>
      <w:r>
        <w:t>Accommodation</w:t>
      </w:r>
    </w:p>
    <w:p>
      <w:pPr>
        <w:pStyle w:val="ListBullet"/>
      </w:pPr>
      <w:r>
        <w:t>Manychan GH on the main road.</w:t>
      </w:r>
    </w:p>
    <w:p>
      <w:pPr>
        <w:pStyle w:val="ListBullet"/>
      </w:pPr>
      <w:r>
        <w:t>Spacious, simple, very clean double room in a pretty wooden house for 20,000 kip.</w:t>
      </w:r>
    </w:p>
    <w:p>
      <w:pPr>
        <w:pStyle w:val="ListBullet"/>
      </w:pPr>
      <w:r>
        <w:t>Well-kept washrooms with squat toilets. Decent food.</w:t>
      </w:r>
    </w:p>
    <w:p>
      <w:pPr>
        <w:pStyle w:val="Normal"/>
      </w:pPr>
      <w:r>
        <w:t>Next, I continued in a truck towards the Chinese border to Muang Sing, along a bumpy, mostly unpaved road through mountain forest.</w:t>
      </w:r>
    </w:p>
    <w:p>
      <w:pPr>
        <w:pStyle w:val="Heading1"/>
      </w:pPr>
      <w:r>
        <w:t>Muang Sing</w:t>
      </w:r>
    </w:p>
    <w:p>
      <w:pPr>
        <w:pStyle w:val="Normal"/>
      </w:pPr>
      <w:r>
        <w:t>Muang Sing lies on a wide plain near the Chinese border. It’s a small place, but because of the many hill-tribe villages in the surrounding area it’s a stopping point for travellers. The market here is very interesting and lively.</w:t>
      </w:r>
    </w:p>
    <w:p>
      <w:pPr>
        <w:pStyle w:val="Normal"/>
      </w:pPr>
      <w:r>
        <w:t>To keep this small tourism boom as sustainable as possible—for both nature and the hill communities, there’s only a limited number of treks once a week, with a maximum of six people—an approach I strongly approve of. I opted for a day trek to various Hmong and Akha villages, which was genuinely interesting and, surprisingly, not unpleasant.</w:t>
      </w:r>
    </w:p>
    <w:p>
      <w:pPr>
        <w:pStyle w:val="Heading2"/>
      </w:pPr>
      <w:r>
        <w:t>Accommodation + food</w:t>
      </w:r>
    </w:p>
    <w:p>
      <w:pPr>
        <w:pStyle w:val="ListBullet"/>
      </w:pPr>
      <w:r>
        <w:t>Vieng Sai GH;</w:t>
      </w:r>
    </w:p>
    <w:p>
      <w:pPr>
        <w:pStyle w:val="ListBullet"/>
      </w:pPr>
      <w:r>
        <w:t>spacious rooms with private bathroom (squat toilet), and at least the beds were clean (20,000 kip).</w:t>
      </w:r>
    </w:p>
    <w:p>
      <w:pPr>
        <w:pStyle w:val="ListBullet"/>
      </w:pPr>
      <w:r>
        <w:t>Better food, however, was next door at Vieng Phone GH.</w:t>
      </w:r>
    </w:p>
    <w:p>
      <w:pPr>
        <w:pStyle w:val="Normal"/>
      </w:pPr>
      <w:r>
        <w:t>From Muang Sing it was six bumpy hours to Udomxai through lonely, jagged hill ranges.</w:t>
      </w:r>
    </w:p>
    <w:p>
      <w:pPr>
        <w:pStyle w:val="Heading1"/>
      </w:pPr>
      <w:r>
        <w:t>Udomxai</w:t>
      </w:r>
    </w:p>
    <w:p>
      <w:pPr>
        <w:pStyle w:val="Normal"/>
      </w:pPr>
      <w:r>
        <w:t>The largest town north of Vientiane is a rather sleepy little backwater with a nice market and a laid-back atmosphere. When the red sun sets over the river and the temple’s golden roof above the town slowly turns dark, it leaves you with a wonderful feeling of peace and warmth.</w:t>
      </w:r>
    </w:p>
    <w:p>
      <w:pPr>
        <w:pStyle w:val="Heading2"/>
      </w:pPr>
      <w:r>
        <w:t>Accommodation + food</w:t>
      </w:r>
    </w:p>
    <w:p>
      <w:pPr>
        <w:pStyle w:val="ListBullet"/>
      </w:pPr>
      <w:r>
        <w:t>Clean, small room with private bathroom and a western toilet for 25,000 kip at Phu That GH.</w:t>
      </w:r>
    </w:p>
    <w:p>
      <w:pPr>
        <w:pStyle w:val="ListBullet"/>
      </w:pPr>
      <w:r>
        <w:t>In fact it was only 12,500 kip, because I could share the room with Michelle, an Englishwoman I’d met in Muang Sing.</w:t>
      </w:r>
    </w:p>
    <w:p>
      <w:pPr>
        <w:pStyle w:val="ListBullet"/>
      </w:pPr>
      <w:r>
        <w:t>Decent Lao fare at the pretty little Sanukphon Restaurant.</w:t>
      </w:r>
    </w:p>
    <w:p>
      <w:pPr>
        <w:pStyle w:val="Normal"/>
      </w:pPr>
      <w:r>
        <w:t>Because the road was partly paved at the start, the trip from Udomxai to Pakbeng took only five instead of seven hours. The first part wasn’t especially interesting scenery-wise, but the last 1–2 hours ran beside a gorgeous river along a pothole-ridden track.</w:t>
      </w:r>
    </w:p>
    <w:p>
      <w:pPr>
        <w:pStyle w:val="Heading1"/>
      </w:pPr>
      <w:r>
        <w:t>Pakbeng</w:t>
      </w:r>
    </w:p>
    <w:p>
      <w:pPr>
        <w:pStyle w:val="Normal"/>
      </w:pPr>
      <w:r>
        <w:t>Pakbeng is a small village on the Mekong where, in the afternoon, absolutely nothing happens—and in the evening, when the boats arrive, it’s suddenly swarming with tourists. Still, it’s a lovely little spot, overlooking beautiful sandbanks and rock formations.</w:t>
      </w:r>
    </w:p>
    <w:p>
      <w:pPr>
        <w:pStyle w:val="Heading2"/>
      </w:pPr>
      <w:r>
        <w:t>Accommodation</w:t>
      </w:r>
    </w:p>
    <w:p>
      <w:pPr>
        <w:pStyle w:val="ListBullet"/>
      </w:pPr>
      <w:r>
        <w:t>Monsavan GH;</w:t>
      </w:r>
    </w:p>
    <w:p>
      <w:pPr>
        <w:pStyle w:val="ListBullet"/>
      </w:pPr>
      <w:r>
        <w:t>small, clean room in a wooden house. Unfortunately the shower is one floor down, and the toilet’s across the road. 100 B.</w:t>
      </w:r>
    </w:p>
    <w:p>
      <w:pPr>
        <w:pStyle w:val="Normal"/>
      </w:pPr>
      <w:r>
        <w:t>The tourist slow boat from Pakbeng to Luang Prabang was full—and that was a stroke of luck, because instead of sitting like a sardine on tight wooden benches, I ended up on a smaller private boat with a chair, a cushion, and legroom, for the same price. We even stopped on the way at Pak Ou Cave, a beautiful cave filled with Buddha figures of all sizes, which I would otherwise have had to visit from Luang Prabang for a steep price. The scenery along the way is consistently stunning, with sandbanks along the Mekong, but over the seven hours it barely changed.</w:t>
      </w:r>
    </w:p>
    <w:p>
      <w:pPr>
        <w:pStyle w:val="Heading1"/>
      </w:pPr>
      <w:r>
        <w:t>Luang Prabang</w:t>
      </w:r>
    </w:p>
    <w:p>
      <w:pPr>
        <w:pStyle w:val="Normal"/>
      </w:pPr>
      <w:r>
        <w:t>The old Lao royal capital is a wonderful place, despite tourism and rising traffic. Built on a peninsula between the Mekong and the Nam Khan, the little town consists largely of temples and old French colonial houses beneath coconut palms. The only hill in the centre offers a beautiful view over Luang Prabang and the surrounding area. You can stroll through streets and lanes for hours, duck into a temple here and there, and hope this dreamy place won’t turn even more into a hub for tourism and trade.</w:t>
      </w:r>
    </w:p>
    <w:p>
      <w:pPr>
        <w:pStyle w:val="Normal"/>
      </w:pPr>
      <w:r>
        <w:t>I hired a motorbike (7$) to ride the 32 km to That Kuang Si, where lovely cascades and pools of turquoise water beckoned. The lower part of the falls is very busy, since almost everyone who comes to Luang Prabang also visits That Kuang Si. Relatively few people climb all the way up, though to the top level of the falls, where a small pool is perfect for a swim, and you can climb a tree that hangs out over the cliff from which the water plunges down. An uplifting feeling!</w:t>
      </w:r>
    </w:p>
    <w:p>
      <w:pPr>
        <w:pStyle w:val="Heading2"/>
      </w:pPr>
      <w:r>
        <w:t>Accommodation</w:t>
      </w:r>
    </w:p>
    <w:p>
      <w:pPr>
        <w:pStyle w:val="ListBullet"/>
      </w:pPr>
      <w:r>
        <w:t>Wat That GH;</w:t>
      </w:r>
    </w:p>
    <w:p>
      <w:pPr>
        <w:pStyle w:val="ListBullet"/>
      </w:pPr>
      <w:r>
        <w:t>very pretty, large, clean room in a wooden house, plus a good, well-kept washroom area with western toilet and a hot shower. Quite expensive at 45,000 kip.</w:t>
      </w:r>
    </w:p>
    <w:p>
      <w:pPr>
        <w:pStyle w:val="Heading2"/>
      </w:pPr>
      <w:r>
        <w:t>Food</w:t>
      </w:r>
    </w:p>
    <w:p>
      <w:pPr>
        <w:pStyle w:val="ListBullet"/>
      </w:pPr>
      <w:r>
        <w:t>Along the Mekong there are plenty of restaurants with a wonderful atmosphere and fairly decent food.</w:t>
      </w:r>
    </w:p>
    <w:p>
      <w:pPr>
        <w:pStyle w:val="ListBullet"/>
      </w:pPr>
      <w:r>
        <w:t>A Luang Prabang speciality is a watercress salad, which I tried at Soukanna Restaurant and which was genuinely excellent.</w:t>
      </w:r>
    </w:p>
    <w:p>
      <w:pPr>
        <w:pStyle w:val="ListBullet"/>
      </w:pPr>
      <w:r>
        <w:t>Cheap, authentic Indian food was at Nazim Restaurant.</w:t>
      </w:r>
    </w:p>
    <w:p>
      <w:pPr>
        <w:pStyle w:val="Normal"/>
      </w:pPr>
      <w:r>
        <w:t>The journey from Luang Prabang to Vang Vieng took six hours and was even more spectacular than the previous legs: magnificent mountain scenery with occasional villages of bamboo huts—and the closer you got to Vang Vieng, the more often you saw beautiful limestone formations. Unfortunately, because of slash-and-burn farming, visibility in the dry season is very limited; at least from the (not full (!!)) bus—occupied only by tourists—you still had a good view.</w:t>
      </w:r>
    </w:p>
    <w:p>
      <w:pPr>
        <w:pStyle w:val="Heading1"/>
      </w:pPr>
      <w:r>
        <w:t>Vang Vieng</w:t>
      </w:r>
    </w:p>
    <w:p>
      <w:pPr>
        <w:pStyle w:val="Normal"/>
      </w:pPr>
      <w:r>
        <w:t>This small town on a river amid limestone formations is the traveller hangout in Laos. Especially in the evenings, the place is firmly in Farang hands—you might think this is the relaxed version of Khaosan Road. The surroundings are beautiful, and there are several caves in the limestone cliffs that you can easily reach by bicycle (10,000 kip).</w:t>
      </w:r>
    </w:p>
    <w:p>
      <w:pPr>
        <w:pStyle w:val="Normal"/>
      </w:pPr>
      <w:r>
        <w:t>I visited two of the caves (both require an entrance fee). One lies 6 km beyond the river and consists of a large chamber with a Buddha statue. Down below, in front of the cave, you can have a lovely swim in a turquoise stream. The other cave is near Vang Vieng; in this one you can crawl through a narrow, dark passage to reach a hole where you can swim. Because I was alone in the cave and my torchlight was growing weaker, I found it fairly creepy—but also quite exciting.</w:t>
      </w:r>
    </w:p>
    <w:p>
      <w:pPr>
        <w:pStyle w:val="Heading2"/>
      </w:pPr>
      <w:r>
        <w:t>Accommodation</w:t>
      </w:r>
    </w:p>
    <w:p>
      <w:pPr>
        <w:pStyle w:val="ListBullet"/>
      </w:pPr>
      <w:r>
        <w:t>Pany GH;</w:t>
      </w:r>
    </w:p>
    <w:p>
      <w:pPr>
        <w:pStyle w:val="ListBullet"/>
      </w:pPr>
      <w:r>
        <w:t>very nice, modern room—spacious, with private bathroom—for 40,000 kip. Excellent value for money!</w:t>
      </w:r>
    </w:p>
    <w:p>
      <w:pPr>
        <w:pStyle w:val="Heading2"/>
      </w:pPr>
      <w:r>
        <w:t>Food</w:t>
      </w:r>
    </w:p>
    <w:p>
      <w:pPr>
        <w:pStyle w:val="ListBullet"/>
      </w:pPr>
      <w:r>
        <w:t>Vang Vieng also has an Indian restaurant called Nazim (seems to be a chain), and the food here was just as good.</w:t>
      </w:r>
    </w:p>
    <w:p>
      <w:pPr>
        <w:pStyle w:val="ListBullet"/>
      </w:pPr>
      <w:r>
        <w:t>Sabaidee Restaurant offered an interesting mix of Asian and western food (spaghetti with coriander pesto and garlic baguette) and wonderful shakes (mango and café-banana). The spring rolls were also superb. Very moderate prices!</w:t>
      </w:r>
    </w:p>
    <w:p>
      <w:pPr>
        <w:pStyle w:val="Heading1"/>
      </w:pPr>
      <w:r>
        <w:t>Vientiane</w:t>
      </w:r>
    </w:p>
    <w:p>
      <w:pPr>
        <w:pStyle w:val="Normal"/>
      </w:pPr>
      <w:r>
        <w:t>Laos’s capital is like the rest of the country: unhurried and relaxed. Calling Vientiane a big city would be an exaggeration. Still, it doesn’t just have a laid-back atmosphere; it also has a number of sights and some lovely corners: old temples, colonial villas, a huge golden stupa (Pha That Luang), pretty, unspoilt neighbourhoods with unpaved streets along the Mekong, and the Lao version of the Arc de Triomphe.</w:t>
      </w:r>
    </w:p>
    <w:p>
      <w:pPr>
        <w:pStyle w:val="Normal"/>
      </w:pPr>
      <w:r>
        <w:t>Vientiane is small enough to explore on foot, but I still hired a bicycle (10,000 kip), because Vientiane is about the only Asian 'big city' where you can cycle around carefree—without feeling as if your life depends on it.</w:t>
      </w:r>
    </w:p>
    <w:p>
      <w:pPr>
        <w:pStyle w:val="Normal"/>
      </w:pPr>
      <w:r>
        <w:t>24 km outside (around 45 minutes by tuk-tuk) lies the Buddha Garden on the Mekong. The grounds contain plenty of newer but very impressive Buddhist and Hindu sculptures—well worth the detour.</w:t>
      </w:r>
    </w:p>
    <w:p>
      <w:pPr>
        <w:pStyle w:val="Heading2"/>
      </w:pPr>
      <w:r>
        <w:t>Accommodation</w:t>
      </w:r>
    </w:p>
    <w:p>
      <w:pPr>
        <w:pStyle w:val="ListBullet"/>
      </w:pPr>
      <w:r>
        <w:t>The large dorm at Sabaidy GH is a real dive, with equally uninviting washrooms, but unfortunately it’s by far the cheapest option in Vientiane, since rooms here are noticeably more expensive than in the rest of the country. 15,000 kip for a bed.</w:t>
      </w:r>
    </w:p>
    <w:p>
      <w:pPr>
        <w:pStyle w:val="Heading2"/>
      </w:pPr>
      <w:r>
        <w:t>Food</w:t>
      </w:r>
    </w:p>
    <w:p>
      <w:pPr>
        <w:pStyle w:val="ListBullet"/>
      </w:pPr>
      <w:r>
        <w:t>I slept modestly, but made up for it by eating all the more lavishly—whenever the chance arose—because Vientiane is the only city in Laos with a broad range of restaurants and cafés.</w:t>
      </w:r>
    </w:p>
    <w:p>
      <w:pPr>
        <w:pStyle w:val="ListBullet"/>
      </w:pPr>
      <w:r>
        <w:t>A wonderful warm, crispy baguette with pâté, salad and coriander was available at Vietnamese PVO Restaurant.</w:t>
      </w:r>
    </w:p>
    <w:p>
      <w:pPr>
        <w:pStyle w:val="ListBullet"/>
      </w:pPr>
      <w:r>
        <w:t>The Sri Lanka restaurant Colombo had a decent lunch buffet for 20,000 kip: samosas, curries and naan.</w:t>
      </w:r>
    </w:p>
    <w:p>
      <w:pPr>
        <w:pStyle w:val="ListBullet"/>
      </w:pPr>
      <w:r>
        <w:t>At the Japanese place Fujiwara there was nigiri sushi and maki of the highest quality—at very salty, almost European prices—but when I thought of my dorm bed, I decided I had to treat myself to this luxury.</w:t>
      </w:r>
    </w:p>
    <w:p>
      <w:pPr>
        <w:pStyle w:val="ListBullet"/>
      </w:pPr>
      <w:r>
        <w:t>Tasty spring rolls and Hong Kong-style filled dough balls were at Guang Dong Restaurant.</w:t>
      </w:r>
    </w:p>
    <w:p>
      <w:pPr>
        <w:pStyle w:val="ListBullet"/>
      </w:pPr>
      <w:r>
        <w:t>Le Safran had (almost) authentic French desserts such as crêpes and chocolate soufflé.</w:t>
      </w:r>
    </w:p>
    <w:p>
      <w:pPr>
        <w:pStyle w:val="ListBullet"/>
      </w:pPr>
      <w:r>
        <w:t>I also ate Lao food—very well, in fact—at the simple Nang Khambang. The grilled quail with sticky rice and chilli sauce was delicious, and the salad with raw, marinated beef was divine.</w:t>
      </w:r>
    </w:p>
    <w:p>
      <w:pPr>
        <w:pStyle w:val="Heading1"/>
      </w:pPr>
      <w:r>
        <w:t>Savannakhet</w:t>
      </w:r>
    </w:p>
    <w:p>
      <w:pPr>
        <w:pStyle w:val="Normal"/>
      </w:pPr>
      <w:r>
        <w:t>Laos’s second-largest city is a very charming, quiet little place with crumbling French colonial buildings beneath coconut palms on the Mekong’s bank.</w:t>
      </w:r>
    </w:p>
    <w:p>
      <w:pPr>
        <w:pStyle w:val="Heading2"/>
      </w:pPr>
      <w:r>
        <w:t>Accommodation</w:t>
      </w:r>
    </w:p>
    <w:p>
      <w:pPr>
        <w:pStyle w:val="ListBullet"/>
      </w:pPr>
      <w:r>
        <w:t>Savanbanhao Hotel; very simple room—not especially well-kept, but not grimy either—for 18,000 kip. Decent washrooms; close to the centre.</w:t>
      </w:r>
    </w:p>
    <w:p>
      <w:pPr>
        <w:pStyle w:val="Heading1"/>
      </w:pPr>
      <w:r>
        <w:t>Tad Lo</w:t>
      </w:r>
    </w:p>
    <w:p>
      <w:pPr>
        <w:pStyle w:val="Normal"/>
      </w:pPr>
      <w:r>
        <w:t>This waterfall on the Bolaven Plateau was a welcome stop after the two long bus journeys from Vientiane to southern Laos. A nice place for relaxing, swimming and doing nothing. The only downside was the package tourists staying at the resort of the same name, who spoiled the original atmosphere a little.</w:t>
      </w:r>
    </w:p>
    <w:p>
      <w:pPr>
        <w:pStyle w:val="Heading2"/>
      </w:pPr>
      <w:r>
        <w:t>Accommodation</w:t>
      </w:r>
    </w:p>
    <w:p>
      <w:pPr>
        <w:pStyle w:val="ListBullet"/>
      </w:pPr>
      <w:r>
        <w:t>I shared, with Florent (France) and Tamara (Switzerland), a wonderful large suite right by the pools above the waterfall at Saise GH for 120,000 kip.</w:t>
      </w:r>
    </w:p>
    <w:p>
      <w:pPr>
        <w:pStyle w:val="Heading2"/>
      </w:pPr>
      <w:r>
        <w:t>Food</w:t>
      </w:r>
    </w:p>
    <w:p>
      <w:pPr>
        <w:pStyle w:val="ListBullet"/>
      </w:pPr>
      <w:r>
        <w:t>Apart from the expensive resort there are only two options here. Sysapeuth Restaurant is right by the river, has a pleasant atmosphere, and serves average, fairly cheap food.</w:t>
      </w:r>
    </w:p>
    <w:p>
      <w:pPr>
        <w:pStyle w:val="Heading1"/>
      </w:pPr>
      <w:r>
        <w:t>Pakse</w:t>
      </w:r>
    </w:p>
    <w:p>
      <w:pPr>
        <w:pStyle w:val="Normal"/>
      </w:pPr>
      <w:r>
        <w:t>This town—where I luckily had to spend only a few hours—is the first truly unattractive place in Laos. Apart from dust and building sites there seems to be nothing here. Unfortunately Pakse is the starting point for pretty much all transport in southern Laos, so it’s hard to avoid having to kill time here.</w:t>
      </w:r>
    </w:p>
    <w:p>
      <w:pPr>
        <w:pStyle w:val="Normal"/>
      </w:pPr>
      <w:r>
        <w:t>Sedone Restaurant at least had fairly decent spring rolls.</w:t>
      </w:r>
    </w:p>
    <w:p>
      <w:pPr>
        <w:pStyle w:val="Heading1"/>
      </w:pPr>
      <w:r>
        <w:t>Champasak</w:t>
      </w:r>
    </w:p>
    <w:p>
      <w:pPr>
        <w:pStyle w:val="Normal"/>
      </w:pPr>
      <w:r>
        <w:t>Champasak is a sleepy little place on the Mekong. The town itself, with its wooden houses and colonial villas, is genuinely quite nice, and you feel a bit transported back to the French colonial era. The main attraction, Wat Phu Champasak, lies 8 km outside (easy to reach by bicycle, 5,000 kip). This Angkor-style temple complex is fairly small and not in particularly good condition, but it’s beautifully situated at the foot of a mountain range and has a great atmosphere—also thanks to the small number of tourists.</w:t>
      </w:r>
    </w:p>
    <w:p>
      <w:pPr>
        <w:pStyle w:val="Heading2"/>
      </w:pPr>
      <w:r>
        <w:t>Accommodation + food</w:t>
      </w:r>
    </w:p>
    <w:p>
      <w:pPr>
        <w:pStyle w:val="ListBullet"/>
      </w:pPr>
      <w:r>
        <w:t>There isn’t much choice in Champasak—less for food than for accommodation.</w:t>
      </w:r>
    </w:p>
    <w:p>
      <w:pPr>
        <w:pStyle w:val="ListBullet"/>
      </w:pPr>
      <w:r>
        <w:t>Our guesthouse, Dokchampa, had simple double rooms in a wooden bungalow; the washrooms were very basic but OK—especially for the price of 10,000 kip.</w:t>
      </w:r>
    </w:p>
    <w:p>
      <w:pPr>
        <w:pStyle w:val="ListBullet"/>
      </w:pPr>
      <w:r>
        <w:t>The food at the guesthouse was quite decent and cheap.</w:t>
      </w:r>
    </w:p>
    <w:p>
      <w:pPr>
        <w:pStyle w:val="Normal"/>
      </w:pPr>
      <w:r>
        <w:t>We actually wanted to go straight from Champasak to Si Phan Don by bus, but we didn’t get a connection on Don Khong, so we had to charter a boat to Don Det. In hindsight that was a very good decision, because there were six of us, which meant the boat trip wasn’t any more expensive—but certainly nicer—than the bus ride.</w:t>
      </w:r>
    </w:p>
    <w:p>
      <w:pPr>
        <w:pStyle w:val="Heading1"/>
      </w:pPr>
      <w:r>
        <w:t>Si Phan Don</w:t>
      </w:r>
    </w:p>
    <w:p>
      <w:pPr>
        <w:pStyle w:val="Normal"/>
      </w:pPr>
      <w:r>
        <w:t>This region in the far south of Laos consists of hundreds or thousands of islands in the Mekong. It’s a beautiful, unspoilt area with simple fishing villages under coconut palms. Although it’s very popular with travellers, tourism here is still in its early stages. There are only simple bamboo huts to sleep in, and the water for washing comes straight out of the Mekong. It must have been something like this on the Thai islands 20 years ago.</w:t>
      </w:r>
    </w:p>
    <w:p>
      <w:pPr>
        <w:pStyle w:val="Normal"/>
      </w:pPr>
      <w:r>
        <w:t>We stayed on the north coast of Don Det, where there’s a nice little beach that was ideal for swimming.</w:t>
      </w:r>
    </w:p>
    <w:p>
      <w:pPr>
        <w:pStyle w:val="Normal"/>
      </w:pPr>
      <w:r>
        <w:t>On the second day we did a tour (25,000 kip) to the Cambodian border to watch the rare Irrawady dolphins, followed by a visit to Klong Phadaeng Falls, the widest waterfall in South-East Asia, with lovely pools for swimming.</w:t>
      </w:r>
    </w:p>
    <w:p>
      <w:pPr>
        <w:pStyle w:val="Normal"/>
      </w:pPr>
      <w:r>
        <w:t>On the third day I explored the neighbouring island of Don Khon. In the village there are still a few fine French colonial villas, and you can even look at an ancient locomotive from colonial times, because Don Khon was the only place in Laos where the French laid tracks. Around 2 km outside the village there’s another impressive waterfall where you can swim.</w:t>
      </w:r>
    </w:p>
    <w:p>
      <w:pPr>
        <w:pStyle w:val="Heading2"/>
      </w:pPr>
      <w:r>
        <w:t>Accommodation + food</w:t>
      </w:r>
    </w:p>
    <w:p>
      <w:pPr>
        <w:pStyle w:val="ListBullet"/>
      </w:pPr>
      <w:r>
        <w:t>Kamphong GH, like all the other places, consists of simple bamboo huts with a hammock. The brothers who ran the guesthouse were incredibly nice and even drove us free of charge in the morning to the market in Ban Nakasang, where there were the best raw spring rolls I ate in Laos. The guesthouse was right on the beach; the food, however, was standard Lao cooking for Farangs. 15,000 kip.</w:t>
      </w:r>
    </w:p>
    <w:p>
      <w:pPr>
        <w:pStyle w:val="Heading1"/>
      </w:pPr>
      <w:r>
        <w:t>Ubon Ratchathani</w:t>
      </w:r>
    </w:p>
    <w:p>
      <w:pPr>
        <w:pStyle w:val="Normal"/>
      </w:pPr>
      <w:r>
        <w:t>Although Ubon isn’t a beautiful big city, it was interesting to spend a few hours in a Thai city that’s completely untouristy and where hardly anyone speaks English. I’d actually wanted to stop here to visit the Angkor temple Preah Viharn on the Cambodian side of the border, but annoyingly the border was closed for inexplicable reasons.</w:t>
      </w:r>
    </w:p>
    <w:p>
      <w:pPr>
        <w:pStyle w:val="Heading2"/>
      </w:pPr>
      <w:r>
        <w:t>Accommodation + food</w:t>
      </w:r>
    </w:p>
    <w:p>
      <w:pPr>
        <w:pStyle w:val="ListBullet"/>
      </w:pPr>
      <w:r>
        <w:t>The city’s only real guesthouse, River Moon, is outside the centre in Warin. Simple rooms with a spacious shared bathroom for 120 baht. Nice owner who explained how to use the local buses.</w:t>
      </w:r>
    </w:p>
    <w:p>
      <w:pPr>
        <w:pStyle w:val="ListBullet"/>
      </w:pPr>
      <w:r>
        <w:t>The restaurant about 80 m from the guesthouse, down the street to the left, had an English menu and a very decent green beef curry with Makeur for 45 Bt.</w:t>
      </w:r>
    </w:p>
    <w:p>
      <w:pPr>
        <w:pStyle w:val="Heading1"/>
      </w:pPr>
      <w:r>
        <w:t>Phanom Rung</w:t>
      </w:r>
    </w:p>
    <w:p>
      <w:pPr>
        <w:pStyle w:val="Normal"/>
      </w:pPr>
      <w:r>
        <w:t>This quite large and well-preserved Khmer temple is the most famous of its kind in Thailand and sits conveniently on the route from southern Laos to Bangkok. Because I rode to the site very early on a motorbike, I could enjoy the temple completely on my own—always a good thing.</w:t>
      </w:r>
    </w:p>
    <w:p>
      <w:pPr>
        <w:pStyle w:val="Heading2"/>
      </w:pPr>
      <w:r>
        <w:t>Accommodation</w:t>
      </w:r>
    </w:p>
    <w:p>
      <w:pPr>
        <w:pStyle w:val="ListBullet"/>
      </w:pPr>
      <w:r>
        <w:t>Large, clean room with a bathroom next door for 150 Bt at Honey Inn in Nang Rong, around 25 km from Phanom Rung. The motorbike was slightly overpriced at 250 Bt!</w:t>
      </w:r>
    </w:p>
    <w:p>
      <w:pPr>
        <w:pStyle w:val="Heading1"/>
      </w:pPr>
      <w:r>
        <w:t>Phimai</w:t>
      </w:r>
    </w:p>
    <w:p>
      <w:pPr>
        <w:pStyle w:val="Normal"/>
      </w:pPr>
      <w:r>
        <w:t>Phimai is a pleasant small town with a Khmer temple right in the centre. I found this complex even prettier and more impressive than Phanom Rung, even though the two are quite similar.</w:t>
      </w:r>
    </w:p>
    <w:p>
      <w:pPr>
        <w:pStyle w:val="Heading2"/>
      </w:pPr>
      <w:r>
        <w:t>Accommodation</w:t>
      </w:r>
    </w:p>
    <w:p>
      <w:pPr>
        <w:pStyle w:val="ListBullet"/>
      </w:pPr>
      <w:r>
        <w:t>Old Phimai GH; spartan, but very clean and large room. Good, well-kept washrooms. 130 Bt!</w:t>
      </w:r>
    </w:p>
    <w:p>
      <w:pPr>
        <w:pStyle w:val="Heading1"/>
      </w:pPr>
      <w:r>
        <w:t>Bangkok</w:t>
      </w:r>
    </w:p>
    <w:p>
      <w:pPr>
        <w:pStyle w:val="Normal"/>
      </w:pPr>
      <w:r>
        <w:t>Because of the almost unbearable heat, I kept sightseeing in Bangkok to a minimum and focused instead on the air-conditioned malls around Siam Square. There are great restaurants and cafés here, and the most luxurious cinemas I’ve ever seen. Accordingly, I spent my days eating and going to the cinema—something that, in Europe, at this level of quality would cost a fortune, or rather: wouldn’t even be possible.</w:t>
      </w:r>
    </w:p>
    <w:p>
      <w:pPr>
        <w:pStyle w:val="Heading2"/>
      </w:pPr>
      <w:r>
        <w:t>Accommodation</w:t>
      </w:r>
    </w:p>
    <w:p>
      <w:pPr>
        <w:pStyle w:val="ListBullet"/>
      </w:pPr>
      <w:r>
        <w:t>Sidthi GH in Banglamphoo;</w:t>
      </w:r>
    </w:p>
    <w:p>
      <w:pPr>
        <w:pStyle w:val="ListBullet"/>
      </w:pPr>
      <w:r>
        <w:t>tiny but clean fan rooms. Well-kept washrooms and very quiet; the best guesthouse I’ve tried in the area so far, and excellent value for money. 120 Bt.</w:t>
      </w:r>
    </w:p>
    <w:p>
      <w:pPr>
        <w:pStyle w:val="Heading2"/>
      </w:pPr>
      <w:r>
        <w:t>Food</w:t>
      </w:r>
    </w:p>
    <w:p>
      <w:pPr>
        <w:pStyle w:val="ListBullet"/>
      </w:pPr>
      <w:r>
        <w:t>In the brand-new shopping complex on Khaosan Road, a Japanese place has opened. Their sushi is roughly the same price as at the long-established Taketei in Nana Plaza; I found the quality a bit better, though.</w:t>
      </w:r>
    </w:p>
    <w:p>
      <w:pPr>
        <w:pStyle w:val="ListBullet"/>
      </w:pPr>
      <w:r>
        <w:t>The cheapest sushi (good quality) is apparently in the MBK Food Center at Siam Square (10–15 Bt per piece).</w:t>
      </w:r>
    </w:p>
    <w:p>
      <w:pPr>
        <w:pStyle w:val="ListBullet"/>
      </w:pPr>
      <w:r>
        <w:t>I had a good Thai spicy duck salad at Khubkum Restaurant (also Siam Square).</w:t>
      </w:r>
    </w:p>
    <w:p>
      <w:pPr>
        <w:pStyle w:val="ListBullet"/>
      </w:pPr>
      <w:r>
        <w:t>The 'All You Can Eat Buffet' at Oishi was an absolute dream in Siam Discovery Center. Everything (including sushi, sashimi, tempura, dim sum, duck, seafood, frogs, dreamy little strawberry tarts…) is freshly prepared and top quality. Price incl. drinks: less than €10!!</w:t>
      </w:r>
    </w:p>
    <w:p>
      <w:pPr>
        <w:pStyle w:val="Heading1"/>
      </w:pPr>
      <w:r>
        <w:t>Summary</w:t>
      </w:r>
    </w:p>
    <w:p>
      <w:pPr>
        <w:pStyle w:val="Normal"/>
      </w:pPr>
      <w:r>
        <w:t>Laos is a scenically beautiful country with friendly people, many of whom still live very simply. Even in the provincial capitals—which often feel more like big villages—there is only electricity for a few hours a day, and the infrastructure, especially in the north, is still very underdeveloped.</w:t>
      </w:r>
    </w:p>
    <w:p>
      <w:pPr>
        <w:pStyle w:val="Normal"/>
      </w:pPr>
      <w:r>
        <w:t>Apart from the old royal capital Luang Prabang, there are few cultural sights in the country; instead, it’s all the more wonderful simply to enjoy the relaxed, unspoilt atmosphere and the magnificent nature.</w:t>
      </w:r>
    </w:p>
    <w:p>
      <w:pPr>
        <w:pStyle w:val="Normal"/>
      </w:pPr>
      <w:r>
        <w:t>Travelling in Laos is very easy despite the modest infrastructure, as long as you’re willing to give up a bit of comfort. Laos is also a very safe country when it comes to theft and scams, although that could change as tourism increases.</w:t>
      </w:r>
    </w:p>
    <w:p>
      <w:pPr>
        <w:pStyle w:val="Normal"/>
      </w:pPr>
      <w:r>
        <w:t>Overall, I was surprised that some areas of Laos can already be described as touristy—less because of high tourist numbers, and more because travellers are distributed less evenly across the small Lao towns than in other countries.</w:t>
      </w:r>
    </w:p>
    <w:p>
      <w:pPr>
        <w:pStyle w:val="Normal"/>
      </w:pPr>
      <w:r>
        <w:t>Laos is very cheap in every respect. Depending on the region, a simple but usually well-kept room costs 1–€5, and even public transport costs no more than what locals pay—many of whom earn barely more than €20 a month.</w:t>
      </w:r>
    </w:p>
    <w:p>
      <w:pPr>
        <w:pStyle w:val="Normal"/>
      </w:pPr>
      <w:r>
        <w:t>Lao food isn’t exactly spectacular, with the exception of Vientiane and, to a lesser extent, Luang Prabang. The more refined Lao cuisine—available only in those two places—resembles north-eastern Thai cooking and is therefore excellent. In the countryside, the selection is usually limited and you often have to make do with simple rice and noodle dishes.</w:t>
      </w:r>
    </w:p>
    <w:p>
      <w:pPr>
        <w:pStyle w:val="Heading1"/>
      </w:pPr>
      <w:r>
        <w:t>Currencies</w:t>
      </w:r>
    </w:p>
    <w:p>
      <w:pPr>
        <w:pStyle w:val="ListBullet"/>
      </w:pPr>
      <w:r>
        <w:t>€1 = 8000 kip = 38 baht (B)</w:t>
      </w:r>
    </w:p>
    <w:p>
      <w:pPr>
        <w:pStyle w:val="ListBullet"/>
      </w:pPr>
      <w:r>
        <w:t>1$ = 9500 kip</w:t>
      </w:r>
    </w:p>
    <w:p>
      <w:pPr>
        <w:pStyle w:val="Heading1"/>
      </w:pPr>
      <w:r>
        <w:t>Itinerary</w:t>
      </w:r>
    </w:p>
    <w:p>
      <w:pPr>
        <w:pStyle w:val="Heading1"/>
      </w:pPr>
      <w:r>
        <w:t>Route — transport, price — duration</w:t>
      </w:r>
    </w:p>
    <w:p>
      <w:pPr>
        <w:pStyle w:val="ListBullet"/>
      </w:pPr>
      <w:r>
        <w:t>FRA – Taipei – BKK (return) — plane, €490 — 17.5 h</w:t>
      </w:r>
    </w:p>
    <w:p>
      <w:pPr>
        <w:pStyle w:val="ListBullet"/>
      </w:pPr>
      <w:r>
        <w:t>Bangkok – Chiang Khong — VIP 24 night bus, 650 B — 10 h</w:t>
      </w:r>
    </w:p>
    <w:p>
      <w:pPr>
        <w:pStyle w:val="ListBullet"/>
      </w:pPr>
      <w:r>
        <w:t>Chiang Khong – Houay Xay — longtail boat, 20 B</w:t>
      </w:r>
    </w:p>
    <w:p>
      <w:pPr>
        <w:pStyle w:val="ListBullet"/>
      </w:pPr>
      <w:r>
        <w:t>Houay Xay – Luang Nam Tha — pick-up, 300 B — 8 h</w:t>
      </w:r>
    </w:p>
    <w:p>
      <w:pPr>
        <w:pStyle w:val="ListBullet"/>
      </w:pPr>
      <w:r>
        <w:t>Luang Nam Tha – Muang Sing — truck, 10,000 kip — 2 h</w:t>
      </w:r>
    </w:p>
    <w:p>
      <w:pPr>
        <w:pStyle w:val="ListBullet"/>
      </w:pPr>
      <w:r>
        <w:t>Muang Sing – Udomxai — pick-up, 30,000 kip — 6 h</w:t>
      </w:r>
    </w:p>
    <w:p>
      <w:pPr>
        <w:pStyle w:val="ListBullet"/>
      </w:pPr>
      <w:r>
        <w:t>Udomxai – Pakbeng — pick-up, 21,500 kip — 5 h</w:t>
      </w:r>
    </w:p>
    <w:p>
      <w:pPr>
        <w:pStyle w:val="ListBullet"/>
      </w:pPr>
      <w:r>
        <w:t>Pakbeng – Luang Prabang — slow boat, 260 B — 6 h</w:t>
      </w:r>
    </w:p>
    <w:p>
      <w:pPr>
        <w:pStyle w:val="ListBullet"/>
      </w:pPr>
      <w:r>
        <w:t>Luang Prabang – Vang Vieng — bus, 40,000 kip — 5.5 h</w:t>
      </w:r>
    </w:p>
    <w:p>
      <w:pPr>
        <w:pStyle w:val="ListBullet"/>
      </w:pPr>
      <w:r>
        <w:t>Vang Vieng – Vientiane — pick-up, 10,000 kip — 3 h</w:t>
      </w:r>
    </w:p>
    <w:p>
      <w:pPr>
        <w:pStyle w:val="ListBullet"/>
      </w:pPr>
      <w:r>
        <w:t>Vientiane – Savannakhet — AC bus, 25,000 kip — 7 h</w:t>
      </w:r>
    </w:p>
    <w:p>
      <w:pPr>
        <w:pStyle w:val="ListBullet"/>
      </w:pPr>
      <w:r>
        <w:t>Savannakhet – Pakse — bus, 20,000 kip — 5.5 h</w:t>
      </w:r>
    </w:p>
    <w:p>
      <w:pPr>
        <w:pStyle w:val="ListBullet"/>
      </w:pPr>
      <w:r>
        <w:t>Pakse – Tad Lo — bus, 10,000 kip — 2 h</w:t>
      </w:r>
    </w:p>
    <w:p>
      <w:pPr>
        <w:pStyle w:val="ListBullet"/>
      </w:pPr>
      <w:r>
        <w:t>Tad Lo – Pakse — truck, 10,000 kip — 2 h</w:t>
      </w:r>
    </w:p>
    <w:p>
      <w:pPr>
        <w:pStyle w:val="ListBullet"/>
      </w:pPr>
      <w:r>
        <w:t>Pakse – Champasak — truck + ferry, 8,000 kip — 1.5 h</w:t>
      </w:r>
    </w:p>
    <w:p>
      <w:pPr>
        <w:pStyle w:val="ListBullet"/>
      </w:pPr>
      <w:r>
        <w:t>Champasak – Ban Lak 30 — truck, 5,000 kip — 0.5 h</w:t>
      </w:r>
    </w:p>
    <w:p>
      <w:pPr>
        <w:pStyle w:val="ListBullet"/>
      </w:pPr>
      <w:r>
        <w:t>Ban Lak 30 – Muang Saen — bus + ferry, 13,000 kip — 2 h</w:t>
      </w:r>
    </w:p>
    <w:p>
      <w:pPr>
        <w:pStyle w:val="ListBullet"/>
      </w:pPr>
      <w:r>
        <w:t>Muang Saen – Don Det — boat, 10,000 kip — 2 h</w:t>
      </w:r>
    </w:p>
    <w:p>
      <w:pPr>
        <w:pStyle w:val="ListBullet"/>
      </w:pPr>
      <w:r>
        <w:t>Don Det – Ban Nakasang — boat, 5000 kip</w:t>
      </w:r>
    </w:p>
    <w:p>
      <w:pPr>
        <w:pStyle w:val="ListBullet"/>
      </w:pPr>
      <w:r>
        <w:t>Ban Nakasang – Pakse — bus, 10,000 kip — 3.5 h</w:t>
      </w:r>
    </w:p>
    <w:p>
      <w:pPr>
        <w:pStyle w:val="ListBullet"/>
      </w:pPr>
      <w:r>
        <w:t>Chong Mek – Phiboun — pick-up, 25 B — 1 h</w:t>
      </w:r>
    </w:p>
    <w:p>
      <w:pPr>
        <w:pStyle w:val="ListBullet"/>
      </w:pPr>
      <w:r>
        <w:t>Phiboun – Ubon — bus, 20 B — 1 h</w:t>
      </w:r>
    </w:p>
    <w:p>
      <w:pPr>
        <w:pStyle w:val="ListBullet"/>
      </w:pPr>
      <w:r>
        <w:t>Ubon – Buriram — train, 40 B — 4 h</w:t>
      </w:r>
    </w:p>
    <w:p>
      <w:pPr>
        <w:pStyle w:val="ListBullet"/>
      </w:pPr>
      <w:r>
        <w:t>Buriram – Nang Rong — bus, 22 B — 1 h</w:t>
      </w:r>
    </w:p>
    <w:p>
      <w:pPr>
        <w:pStyle w:val="ListBullet"/>
      </w:pPr>
      <w:r>
        <w:t>Nang Rong – Khorat — bus, 38 B — 1.5 h</w:t>
      </w:r>
    </w:p>
    <w:p>
      <w:pPr>
        <w:pStyle w:val="ListBullet"/>
      </w:pPr>
      <w:r>
        <w:t>Khorat – Phimai — bus, 26 B — 1 h</w:t>
      </w:r>
    </w:p>
    <w:p>
      <w:pPr>
        <w:pStyle w:val="ListBullet"/>
      </w:pPr>
      <w:r>
        <w:t>Phimai – Khorat — AC bus, 35 B — 1 h</w:t>
      </w:r>
    </w:p>
    <w:p>
      <w:pPr>
        <w:pStyle w:val="ListBullet"/>
      </w:pPr>
      <w:r>
        <w:t>Khorat – Bangkok — AC bus, 122 B — 4.5 h</w:t>
      </w:r>
    </w:p>
    <w:p>
      <w:pPr>
        <w:pStyle w:val="Heading1"/>
      </w:pPr>
      <w:r>
        <w:t>Statistics</w:t>
      </w:r>
    </w:p>
    <w:p>
      <w:pPr>
        <w:pStyle w:val="ListBullet"/>
      </w:pPr>
      <w:r>
        <w:t>Total days: 34, of which 22 in Laos and 10 in Thailand</w:t>
      </w:r>
    </w:p>
    <w:p>
      <w:pPr>
        <w:pStyle w:val="ListBullet"/>
      </w:pPr>
      <w:r>
        <w:t>Time spent on public transport: 85 hours</w:t>
      </w:r>
    </w:p>
    <w:p>
      <w:pPr>
        <w:pStyle w:val="ListBullet"/>
      </w:pPr>
      <w:r>
        <w:t>Spending on public transport (excluding flights and local transport): €74</w:t>
      </w:r>
    </w:p>
    <w:p>
      <w:pPr>
        <w:pStyle w:val="ListBullet"/>
      </w:pPr>
      <w:r>
        <w:t>Spending on accommodation (partly shared rooms):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