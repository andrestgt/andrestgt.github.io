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Cycling Tour: Germany to Great Britain (Days 1–31)</w:t>
      </w:r>
    </w:p>
    <w:p>
      <w:pPr>
        <w:jc w:val="center"/>
      </w:pPr>
      <w:r>
        <w:rPr>
          <w:sz w:val="24"/>
        </w:rPr>
        <w:t>10 July – 9 August 2007</w:t>
      </w:r>
    </w:p>
    <w:p/>
    <w:p>
      <w:pPr>
        <w:pStyle w:val="Heading1"/>
      </w:pPr>
      <w:r>
        <w:t>Day 1 (10 July) – 130 km</w:t>
      </w:r>
    </w:p>
    <w:p>
      <w:pPr>
        <w:pStyle w:val="Heading2"/>
      </w:pPr>
      <w:r>
        <w:t>Münster – Warendorf – Marienfeld – Bielefeld – Herford – Vlotho – Rinteln</w:t>
      </w:r>
    </w:p>
    <w:p>
      <w:r>
        <w:t>Up to Bielefeld, the route looked flat, but it still came with a few long climbs and descents that were barely visible, yet very noticeable with 25 kg of luggage. Most of it was on cycle paths or lanes beside the road.</w:t>
      </w:r>
    </w:p>
    <w:p>
      <w:r>
        <w:t>Warendorf has a charming old town – ideal for a cappuccino stop.</w:t>
      </w:r>
    </w:p>
    <w:p>
      <w:r>
        <w:t>Bielefeld is a surprisingly large city and, at first glance, quite pleasant, with a nice pedestrian zone.</w:t>
      </w:r>
    </w:p>
    <w:p>
      <w:r>
        <w:t>From here the terrain became hillier – gently rolling as far as Herford, where a thunderstorm forced me to take an unplanned shelter break in the only moderately attractive old town.</w:t>
      </w:r>
    </w:p>
    <w:p>
      <w:r>
        <w:t>Beyond Herford came the hilliest part of the day. In rain and cold I crossed a few small ridges to Vlotho on the Weser.</w:t>
      </w:r>
    </w:p>
    <w:p>
      <w:r>
        <w:t>Here began the most scenic part of the route: along the Weser Cycle Route through the floodplains – very rural country with sleepy villages and windmills by the roadside.</w:t>
      </w:r>
    </w:p>
    <w:p>
      <w:r>
        <w:t>My destination, Rinteln, also has a handsome old town, though by 8 p.m. it already felt deserted.</w:t>
      </w:r>
    </w:p>
    <w:p>
      <w:r>
        <w:t>The campsite was a little outside town at Doktorsee and had excellent pitches and sanitary facilities for €8.</w:t>
      </w:r>
    </w:p>
    <w:p/>
    <w:p>
      <w:pPr>
        <w:pStyle w:val="Heading1"/>
      </w:pPr>
      <w:r>
        <w:t>Day 2 (11 July) – 126 km</w:t>
      </w:r>
    </w:p>
    <w:p>
      <w:pPr>
        <w:pStyle w:val="Heading2"/>
      </w:pPr>
      <w:r>
        <w:t>Rinteln – Hameln – Hildesheim – Söhlde – Salzgitter</w:t>
      </w:r>
    </w:p>
    <w:p>
      <w:r>
        <w:t>As far as Hameln it stayed flat, following the Weser Cycle Route on signposted minor roads.</w:t>
      </w:r>
    </w:p>
    <w:p>
      <w:r>
        <w:t>After a lunch stop in the pretty old town, I took the B1 to Hildesheim. For most of the way there was a cycle path beside the road, and the route ran through gently rolling country.</w:t>
      </w:r>
    </w:p>
    <w:p>
      <w:r>
        <w:t>Hildesheim is a less attractive city – though that impression may also have been due to the dull, cold rain. There is an imposing old-town square with a dozen pompously reconstructed medieval buildings; the rest of the centre is post-war functionalism, pure and simple.</w:t>
      </w:r>
    </w:p>
    <w:p>
      <w:r>
        <w:t>From Hildesheim I continued on side roads through rural, gently undulating country to Salzgitter – easily one of the most sterile, unattractive cities in Germany. A conglomerate of faceless districts without a centre; social housing, petty-bourgeois estates and factories set the tone. But at least there is Salzgittersee: a rather pleasant area with cycling and walking paths in green surroundings.</w:t>
      </w:r>
    </w:p>
    <w:p>
      <w:r>
        <w:t>There was supposed to be a campsite here as well, but nobody knew anything about it, so I simply pitched my tent in a sheltered spot on the lakeshore.</w:t>
      </w:r>
    </w:p>
    <w:p/>
    <w:p>
      <w:pPr>
        <w:pStyle w:val="Heading1"/>
      </w:pPr>
      <w:r>
        <w:t>Day 3 (12 July) – 141 km</w:t>
      </w:r>
    </w:p>
    <w:p>
      <w:pPr>
        <w:pStyle w:val="Heading2"/>
      </w:pPr>
      <w:r>
        <w:t>Salzgitter – Wolfenbüttel – Halberstadt – Quedlinburg – Aschersleben – Giersleben – Bernburg</w:t>
      </w:r>
    </w:p>
    <w:p>
      <w:r>
        <w:t>A very monotonous day, mostly flat across Lower Saxony, with hillier terrain around Halberstadt and Quedlinburg.</w:t>
      </w:r>
    </w:p>
    <w:p>
      <w:r>
        <w:t>In Lower Saxony, there were again cycle paths or lanes beside the road for most of the way; in Saxony-Anhalt there were stretches without even a hard shoulder, though traffic was not particularly heavy either.</w:t>
      </w:r>
    </w:p>
    <w:p>
      <w:r>
        <w:t>The consolation for the boring scenery was the towns I passed today. Wolfenbüttel – and above all fairy-tale Quedlinburg – are among the most beautiful medieval towns in Germany, and Halberstadt, Aschersleben and Bernburg, beautifully situated on the Saale, were also worth visiting.</w:t>
      </w:r>
    </w:p>
    <w:p>
      <w:r>
        <w:t>Small provincial towns in the former GDR simply have more charm than small towns in the West. No 1950s or 1960s functionalist architecture spoils the look of the old centres here. And all those cobbled streets and lanes may be a cyclist’s nightmare, but they look wonderfully original and lend the places a very special atmosphere. In some villages you can even still see a Trabi on the cobbles in front of a building in need of renovation – the classic GDR image, even 18 years after reunification.</w:t>
      </w:r>
    </w:p>
    <w:p>
      <w:r>
        <w:t>Prices are only marginally lower than in the West now, but on Quedlinburg’s magnificent market square you can at least still get a cappuccino for under €2.</w:t>
      </w:r>
    </w:p>
    <w:p>
      <w:r>
        <w:t>I got lucky with accommodation today. At the Bernburg canoe and water-sports club, right by the river, I was able to set up my own little home in the guesthouse loft, lined with carpet. There were clean sanitary facilities too – and it cost €3 for the night.</w:t>
      </w:r>
    </w:p>
    <w:p/>
    <w:p>
      <w:pPr>
        <w:pStyle w:val="Heading1"/>
      </w:pPr>
      <w:r>
        <w:t>Day 4 (13 July) – 147 km</w:t>
      </w:r>
    </w:p>
    <w:p>
      <w:pPr>
        <w:pStyle w:val="Heading2"/>
      </w:pPr>
      <w:r>
        <w:t>Bernburg – Köthen – Quellendorf – Dessau – Wörlitz – Wittenberg – Torgau</w:t>
      </w:r>
    </w:p>
    <w:p>
      <w:r>
        <w:t>On a mostly flat route, alternating between main and side roads, I rode through the East German provinces as far as Dessau – a larger town that is, visually, rather unattractive, with a centre made up largely of prefabricated blocks and modern shopping complexes.</w:t>
      </w:r>
    </w:p>
    <w:p>
      <w:r>
        <w:t>Beyond Dessau the landscape became quite pretty, and the narrow, lightly trafficked back road to Wörlitz was very pleasant to ride. Wörlitz has a lovely landscape park with a lake and palace; after that came 7 km of cobbles (fortunately with a tarmac cycle strip along the edge) to the idyllic Elbe ferry opposite the little place of Coswig. After crossing the river, Wittenberg was quickly reached on a cycle path beside the federal road. Wittenberg is genuinely pretty, with a well-preserved old town, an impressive market square and a lovely pedestrian zone – and despite plenty of tourists from all over the world it was still very good value (€1.80 for a cappuccino in a prime spot).</w:t>
      </w:r>
    </w:p>
    <w:p>
      <w:r>
        <w:t>After crossing the Elbe again I followed the Deutsche Alleenstrasse (German Avenue Route) for another 50 km down to Torgau, another quite pleasant little town on the Elbe. This last third of the day was almost continuously gently hilly.</w:t>
      </w:r>
    </w:p>
    <w:p>
      <w:r>
        <w:t>I spent the night at the campsite on the edge of Torgau: €6.70 for a nice lawn and facilities of “upmarket ex-GDR standard” (i.e. partly renovated former wrecks).</w:t>
      </w:r>
    </w:p>
    <w:p/>
    <w:p>
      <w:pPr>
        <w:pStyle w:val="Heading1"/>
      </w:pPr>
      <w:r>
        <w:t>Day 5 (14 July) – 167 km</w:t>
      </w:r>
    </w:p>
    <w:p>
      <w:pPr>
        <w:pStyle w:val="Heading2"/>
      </w:pPr>
      <w:r>
        <w:t>Torgau – Riesa – Nünchritz – Meissen – Dresden – Radeberg – Grossröhrsdorf – Bautzen</w:t>
      </w:r>
    </w:p>
    <w:p>
      <w:r>
        <w:t>From Torgau to Riesa it was still mostly gently rolling federal road. From Nünchritz onwards I followed the very busy Elbe Cycle Route, which is well built apart from a few short narrow passages, flat through the pretty Elbe Valley into beautiful Meissen. After a cappuccino in the old town I took the B6 to Dresden – a road that saw hardly any traffic today. Dresden is always worth a visit, especially on a sunny summer’s day. But as it was already late afternoon and I still wanted to get to Bautzen, I did not stay all that long in the city.</w:t>
      </w:r>
    </w:p>
    <w:p>
      <w:r>
        <w:t>Beyond Dresden it was kilometre after kilometre uphill and a very scenic, but also very hilly, stretch began towards Radeberg.</w:t>
      </w:r>
    </w:p>
    <w:p>
      <w:r>
        <w:t>The rest of the way to Bautzen also ran through hilly country on quiet rural lanes.</w:t>
      </w:r>
    </w:p>
    <w:p>
      <w:r>
        <w:t>Bautzen looked like a very pleasant little town at first glance, but unfortunately I did not have time to stay longer, as I wanted to reach the campsite at the reservoir 5 km north of town before dark. The campsite, however, no longer existed, so I had to wild camp again – and there was plenty of space by the lake.</w:t>
      </w:r>
    </w:p>
    <w:p/>
    <w:p>
      <w:pPr>
        <w:pStyle w:val="Heading1"/>
      </w:pPr>
      <w:r>
        <w:t>Day 6 (15 July) – 126 km</w:t>
      </w:r>
    </w:p>
    <w:p>
      <w:pPr>
        <w:pStyle w:val="Heading2"/>
      </w:pPr>
      <w:r>
        <w:t>Bautzen – Reichenbach – Görlitz – Bad Muskau – Döbern</w:t>
      </w:r>
    </w:p>
    <w:p>
      <w:r>
        <w:t>As far as Görlitz the route was fairly hilly again: first on narrow country lanes to Reichenbach, then into town on the federal road. The heat was extreme even in the morning, so it worked out well that the remote border town of Görlitz is exceptionally attractive and a pleasant place to spend the hottest hours of the day. Hardly any other German city of this size made it through the Second World War so unscathed, so Görlitz does not look hugely different today from what it did before the war. Many of the magnificent rows of houses are still quite run-down, but in the old town quite a few buildings have already been restored and now house restaurants and cafés. There really ought to be more pedestrian zones, though.</w:t>
      </w:r>
    </w:p>
    <w:p>
      <w:r>
        <w:t>Down by the Neisse there is a very nice viewing terrace and a footbridge to Poland. Here I also joined the Oder–Neisse Cycle Route, which I followed north.</w:t>
      </w:r>
    </w:p>
    <w:p>
      <w:r>
        <w:t>Apart from a few short sections on roads that were barely used anyway, this really is a dedicated cycle path on newly tarmacked forest and farm tracks, always along the German–Polish border. There are enough beer gardens along the way that you will not die of thirst even on a Sunday, and the route is popular with both touring cyclists and day-trippers. It is mostly flat, though there are also a few short, steep climbs and descents.</w:t>
      </w:r>
    </w:p>
    <w:p>
      <w:r>
        <w:t>I followed this cycle route for just under 70 km to Bad Muskau, a small border town with an extremely pretty park: the UNESCO-listed Fürst Pückler Park with its Bordeaux-red palace.</w:t>
      </w:r>
    </w:p>
    <w:p>
      <w:r>
        <w:t>After a picnic in the park I rode a few more kilometres towards Cottbus and found a campsite by a small lake shortly before Döbern, where I could take a refreshing swim – after all, even at 8 p.m. it was still about 30°C today.</w:t>
      </w:r>
    </w:p>
    <w:p/>
    <w:p>
      <w:pPr>
        <w:pStyle w:val="Heading1"/>
      </w:pPr>
      <w:r>
        <w:t>Day 7 (16 July) – unplanned rest day</w:t>
      </w:r>
    </w:p>
    <w:p>
      <w:pPr>
        <w:pStyle w:val="Heading2"/>
      </w:pPr>
      <w:r>
        <w:t>It was even a few degrees hotter than yesterday – by far the hottest day of the year – but severe pain in my knee and ankle made riding impossible. So I spent the day in the shade by the lake.</w:t>
      </w:r>
    </w:p>
    <w:p/>
    <w:p>
      <w:pPr>
        <w:pStyle w:val="Heading1"/>
      </w:pPr>
      <w:r>
        <w:t>Day 8 (17 July) – 150 km</w:t>
      </w:r>
    </w:p>
    <w:p>
      <w:pPr>
        <w:pStyle w:val="Heading2"/>
      </w:pPr>
      <w:r>
        <w:t>Döbern – Cottbus – Eisenhüttenstadt – Frankfurt (Oder) – Alt-Zeschdorf</w:t>
      </w:r>
    </w:p>
    <w:p>
      <w:r>
        <w:t>Luckily it was not quite as hot today, and although I was still in pain I could carry on. The 35 km into Cottbus I rode mostly on signposted cycle streets, partly through lovely dense pine forest.</w:t>
      </w:r>
    </w:p>
    <w:p>
      <w:r>
        <w:t>After passing the wonderful Branitz Park I reached Cottbus’s pleasant town centre, where there were enough pavement cafés for a longer break.</w:t>
      </w:r>
    </w:p>
    <w:p>
      <w:r>
        <w:t>The next roughly 25 km on the federal road were still fairly flat, but before Guben I had to switch back to side roads as the federal road was closed to cyclists.</w:t>
      </w:r>
    </w:p>
    <w:p>
      <w:r>
        <w:t>This area was quite hilly, and that is how it continued: nothing dramatic, but a steady up and down.</w:t>
      </w:r>
    </w:p>
    <w:p>
      <w:r>
        <w:t>Eisenhüttenstadt is certainly among Germany’s ugliest towns. Even the centre consists of unattractive prefab blocks, and on the main shopping street there is not a single genuinely inviting café.</w:t>
      </w:r>
    </w:p>
    <w:p>
      <w:r>
        <w:t>The side route from Lossow into Frankfurt was very pleasant; after a long descent you roll comfortably into the town centre on the Oder.</w:t>
      </w:r>
    </w:p>
    <w:p>
      <w:r>
        <w:t>Frankfurt is a modern, quite pleasant university town. The large student population is clearly noticeable, not least in the abundance of smart cafés and international restaurants. Słubice, on the other side of the Oder, has little to offer beyond a small pedestrian zone – but you can, of course, drink cheap beer and buy cigarettes there.</w:t>
      </w:r>
    </w:p>
    <w:p>
      <w:r>
        <w:t>From there it was another roughly 20 km to the next campsite on tree-lined avenues. The site was nicely located by a lake in Alt-Zeschdorf and had very good sanitary facilities.</w:t>
      </w:r>
    </w:p>
    <w:p/>
    <w:p>
      <w:pPr>
        <w:pStyle w:val="Heading1"/>
      </w:pPr>
      <w:r>
        <w:t>Day 9 (18 July) – 163 km</w:t>
      </w:r>
    </w:p>
    <w:p>
      <w:pPr>
        <w:pStyle w:val="Heading2"/>
      </w:pPr>
      <w:r>
        <w:t>Alt-Zeschdorf – Seelow – Bad Freienwalde – Eberswalde – Joachimsthal – Templin – Lychen</w:t>
      </w:r>
    </w:p>
    <w:p>
      <w:r>
        <w:t>A mostly gently rolling ride, often on tree-lined avenues through the Brandenburg March as far as Eberswalde – a pleasant, relaxed little town with a large market square and inviting outdoor cafés.</w:t>
      </w:r>
    </w:p>
    <w:p>
      <w:r>
        <w:t>About 10 km beyond Eberswalde I turned north into the Uckermark, where the first outliers of the Mecklenburg Lake District begin. The most scenic part was the stretch to Joachimsthal: first flat along a canal, then hilly through the woods along Lake Werbellin. Beyond Joachimsthal a lonely route led through the forested, sparsely populated, gently undulating landscape of the Uckermark to the sleepy little town of Templin on the lake of the same name.</w:t>
      </w:r>
    </w:p>
    <w:p>
      <w:r>
        <w:t>From there it was another 20 km to Lychen, a holiday town in the heart of the Uckermark lakes, where I pitched my tent at the lakeside campsite (€7 – poor woodland pitches, but good sanitary facilities).</w:t>
      </w:r>
    </w:p>
    <w:p/>
    <w:p>
      <w:pPr>
        <w:pStyle w:val="Heading1"/>
      </w:pPr>
      <w:r>
        <w:t>Day 10 (19 July) – 60 km</w:t>
      </w:r>
    </w:p>
    <w:p>
      <w:pPr>
        <w:pStyle w:val="Heading2"/>
      </w:pPr>
      <w:r>
        <w:t>Lychen – Wehkul – Neustrelitz – Penzlin – Wustrow – Neubrandenburg</w:t>
      </w:r>
    </w:p>
    <w:p>
      <w:r>
        <w:t>When I woke up today I was in severe pain again. Both my knee and my ankle were badly swollen and full of fluid, so I went to see a doctor. The diagnosis was obvious, but the prescribed pills worked wonders and, after a visit to the hairdresser (out here in the provinces you can still get your hair carefully cut in a salon for €6), I was able to ride on again almost pain-free by early afternoon.</w:t>
      </w:r>
    </w:p>
    <w:p>
      <w:r>
        <w:t>Today truly took me through the deepest East German provinces: partly on sandy tracks and cobbled roads through godforsaken hamlets – a landscape of lakes and woods that strongly reminded me of the eastern Baltic.</w:t>
      </w:r>
    </w:p>
    <w:p>
      <w:r>
        <w:t>In the rather attractive little town of Neustrelitz I briefly re-entered civilisation at an extremely smart bar-café on the pedestrian zone, where, sitting in comfortable wicker chairs, I enjoyed the best and most expensive cappuccino so far in East Germany (€2.50).</w:t>
      </w:r>
    </w:p>
    <w:p>
      <w:r>
        <w:t>From here there were about 15 km of federal road before things returned to unspoilt roughness near Penzlin. Via several small villages I reached the Tollensesee circular cycle route which, despite its miserable surface (sand, broken slabs, cobbles), was very well used and also quite scenic.</w:t>
      </w:r>
    </w:p>
    <w:p>
      <w:r>
        <w:t>On the lakeshore, 6 km before Neubrandenburg, I went to the campsite. It was quite expensive (€9.50) and there was only one shower for the whole large site, but the grassy pitches right by the water were excellent – I could practically take a little swim straight from my tent.</w:t>
      </w:r>
    </w:p>
    <w:p/>
    <w:p>
      <w:pPr>
        <w:pStyle w:val="Heading1"/>
      </w:pPr>
      <w:r>
        <w:t>Day 11 (20 July) – 149 km</w:t>
      </w:r>
    </w:p>
    <w:p>
      <w:pPr>
        <w:pStyle w:val="Heading2"/>
      </w:pPr>
      <w:r>
        <w:t>Neubrandenburg – Altentreptow – Greifswald – Stahlbrode – Putbus – Binz – Prora</w:t>
      </w:r>
    </w:p>
    <w:p>
      <w:r>
        <w:t>After 6 km on a mixed-quality cycle path along Lake Tollense, I reached the superb lakeside city park of the strange town of Neubrandenburg. Strange because it is encircled by a magnificent medieval fortress wall with splendid city gates – something you can still admire in Germany only in Rothenburg. Instead of a medieval town with half-timbered houses and narrow alleys, however, inside Neubrandenburg’s walls you find a spacious centre of socialist prefab blocks and modern buildings that simply do not fit the picture.</w:t>
      </w:r>
    </w:p>
    <w:p>
      <w:r>
        <w:t>I continued towards the Baltic through rather uninteresting scenery: first on a quiet country road to Altentreptow, then on the likewise lightly trafficked B96 to Greifswald. The nearer you get to the coast, the flatter the land becomes; the area around Greifswald is practically dead level. The cosy, very picturesque university town, with its very well-preserved medieval centre, delighted me again on my second visit. The large market square with its old merchants’ houses and numerous pavement cafés is surely among the most beautiful in Germany.</w:t>
      </w:r>
    </w:p>
    <w:p>
      <w:r>
        <w:t>Beyond Greifswald the federal road towards Stralsund was closed to bicycles, so I had to take the old road running right alongside it. “Had to”, because up to the turn-off for Stahlbrode that meant 15 km of cobbles: a wonderfully “Ostalgic”, shady avenue – superb as a photo subject or for shooting historical films, but not for pleasant cycling.</w:t>
      </w:r>
    </w:p>
    <w:p>
      <w:r>
        <w:t>From Stahlbrode it was only a short ferry ride over to the island of Rügen, the Baltic holiday paradise and one of Europe’s most beautiful islands. Via the neoclassical oddity that is Putbus I rode through gentle rolling countryside (and again, partly over cobbles) to the seaside resort of Binz – the island’s elegant tourist centre, with its old magnificent villas and the bustling pedestrian zone that leads onto the famous pier, with grand views of the coast and the dazzling white sandy beach.</w:t>
      </w:r>
    </w:p>
    <w:p>
      <w:r>
        <w:t>After the obligatory fish roll I rode a few more kilometres to Prora, where there is not only an endlessly long sandy beach and the impressive ruins of the biggest and ugliest holiday settlement in the world, but also a campsite. It was poor, overcrowded and overpriced (€11.90), but I needed somewhere to put up my tent, if only because of the mosquito plague rampant here. On the beach or in the ruins I would have been eaten alive.</w:t>
      </w:r>
    </w:p>
    <w:p/>
    <w:p>
      <w:pPr>
        <w:pStyle w:val="Heading1"/>
      </w:pPr>
      <w:r>
        <w:t>Day 12 (21 July) – 160 km</w:t>
      </w:r>
    </w:p>
    <w:p>
      <w:pPr>
        <w:pStyle w:val="Heading2"/>
      </w:pPr>
      <w:r>
        <w:t>Prora – Bergen – Stralsund – Rostock – Schwaan</w:t>
      </w:r>
    </w:p>
    <w:p>
      <w:r>
        <w:t>The day began with a breakdown, fortunately not far from a bike shop in Bergen. Replacing a gear cable was done very quickly and cost under €10. Rügen’s main island road is not exactly comfortable to ride: no hard shoulder and heavy traffic, though at least the terrain is fairly flat. Crossing the Rügen causeway, I reached Stralsund after about 40 km – old Hanseatic city, port city, and a deserved UNESCO World Heritage Site. In sunshine, Stralsund is an extremely attractive place despite all the tourists, with little fish smokehouses along the canal and a picturesque old town that has been under constant renovation for years. If those works are ever finished, Stralsund will be a true little jewel box, but even the current, still slightly run-down look has its charm.</w:t>
      </w:r>
    </w:p>
    <w:p>
      <w:r>
        <w:t>I rode straight down the B105 for the roughly 75 km to Rostock – not a particularly interesting route, but not demanding either, through fields away from the coast.</w:t>
      </w:r>
    </w:p>
    <w:p>
      <w:r>
        <w:t>Only Ribnitz, the rather pretty (and the only larger) town in the area, invited a short pause.</w:t>
      </w:r>
    </w:p>
    <w:p>
      <w:r>
        <w:t>Rostock greets you from all sides with bleak, sterile suburbs. The old town, however – built on one of the few hills in the area – is among the more attractive in the country, with many, perhaps slightly over-restored, medieval buildings, such as the unusual pink town hall. Having a coffee in University Square and watching people in the pedestrian zone was naturally part of the routine here as well.</w:t>
      </w:r>
    </w:p>
    <w:p>
      <w:r>
        <w:t>From Rostock to Schwaan there is a wonderful signposted cycle path, part of the international Berlin–Copenhagen cycle route, through lonely fields and meadows and tiny villages in Mecklenburg’s rural idyll.</w:t>
      </w:r>
    </w:p>
    <w:p>
      <w:r>
        <w:t>A few kilometres south of the little town of Schwaan there is an excellent, quiet campsite by the river, with ultra-modern sanitary facilities – for the same price as the run-down rip-off site in Prora.</w:t>
      </w:r>
    </w:p>
    <w:p/>
    <w:p>
      <w:pPr>
        <w:pStyle w:val="Heading1"/>
      </w:pPr>
      <w:r>
        <w:t>Day 13 (22 July) – unplanned rest day</w:t>
      </w:r>
    </w:p>
    <w:p>
      <w:r>
        <w:t>Another unplanned rest day, this time due to the weather. It poured for 12 hours straight, without interruption, until 4 p.m. Riding would have made no sense, and it would hardly have been possible to pack up the tent even remotely dry.</w:t>
      </w:r>
    </w:p>
    <w:p/>
    <w:p>
      <w:pPr>
        <w:pStyle w:val="Heading1"/>
      </w:pPr>
      <w:r>
        <w:t>Day 14 (23 July) – 164 km</w:t>
      </w:r>
    </w:p>
    <w:p>
      <w:pPr>
        <w:pStyle w:val="Heading2"/>
      </w:pPr>
      <w:r>
        <w:t>Schwaan – Bützow – Sternberg – Schwerin – Wittenburg – Boizenburg – Lauenburg – Tesperhude</w:t>
      </w:r>
    </w:p>
    <w:p>
      <w:r>
        <w:t>This morning it was still overcast, but at least dry; at midday the sun even appeared now and then. There is not much to report about the route: mostly country roads or cycle paths beside the road through the fairly flat rural areas of western Mecklenburg.</w:t>
      </w:r>
    </w:p>
    <w:p>
      <w:r>
        <w:t>The highlight of the day was, of course, Schwerin – one of my favourite German cities. Set amid a beautiful lake district, with its fairy-tale palace and attractive old town, Schwerin is among the most worth seeing places in the country, and there’s even an Illy espresso bar – what more could you want?</w:t>
      </w:r>
    </w:p>
    <w:p>
      <w:r>
        <w:t>Near Boizenburg I finally reached the Elbe and shortly afterwards Schleswig-Holstein. I followed the signposted Elbe Cycle Route to Lauenburg; ironically, that was the hilliest part of the day. Lauenburg has a very picturesque old town down on the Elbe, while the newer part lies high above the river.</w:t>
      </w:r>
    </w:p>
    <w:p>
      <w:r>
        <w:t>A few kilometres further on I spent the night at Tesperhude’s small, quiet campsite right on the riverbank. Simple, clean facilities and nice grassy pitches cost only €6.10.</w:t>
      </w:r>
    </w:p>
    <w:p/>
    <w:p>
      <w:pPr>
        <w:pStyle w:val="Heading1"/>
      </w:pPr>
      <w:r>
        <w:t>Day 15 (24 July) – 79 km</w:t>
      </w:r>
    </w:p>
    <w:p>
      <w:pPr>
        <w:pStyle w:val="Heading2"/>
      </w:pPr>
      <w:r>
        <w:t>Tesperhude – Hamburg</w:t>
      </w:r>
    </w:p>
    <w:p>
      <w:r>
        <w:t>Although it rained almost all night, I was able to pack up relatively dry and followed the Elbe Cycle Route into Hamburg. The city limit was reached after only a few kilometres, but it was still a long way to the centre, over many kilometres through fields, villages and along the Elbe dykes.</w:t>
      </w:r>
    </w:p>
    <w:p>
      <w:r>
        <w:t>I reached central Hamburg in the early afternoon and, for once, took a hotel room, as today brought proper Hamburg weather and I wanted to stay central. I found what I needed at the simple Hotel Stern: perfect location right on the Reeperbahn, a basic but fairly spacious and clean room with its own bathroom for €38, which struck me as excellent value. In hindsight I am very glad I chose it, because in the evening it began to rain as if someone were tipping out buckets, so I also (with a heavy heart) skipped a night-time wander through St Pauli.</w:t>
      </w:r>
    </w:p>
    <w:p>
      <w:r>
        <w:t>Before that, though, the weather was changeable and the sun even came out a few times, so I was able to make the most of my time in the city. I did most of it by bike: Speicherstadt, the harbour, the Schanzenviertel and a full loop around the Außenalster. I explored the old town with its canals and Binnenalster on foot. As it was my first stay in the city, I had set myself the full programme – but by bicycle you can see an enormous amount in a short time, and there was still plenty of time for café breaks and a fishy dinner at a snack bar in the Schanzenviertel.</w:t>
      </w:r>
    </w:p>
    <w:p>
      <w:r>
        <w:t>Hamburg is a brilliant city with a unique atmosphere that, apart from good weather, offers pretty much everything you would expect from a world city. Unmistakably cosmopolitan and multifaceted – from smart villa districts to charmingly run-down multicultural quarters (my clear favourite is the Schanzenviertel with its gastronomic variety and bohemian vibe), it has a bit of everything. And then there is, of course, the water: canals, lakes and rivers that shape the city’s feel. Thanks to them, even the architecturally not particularly beautiful city centre feels attractive.</w:t>
      </w:r>
    </w:p>
    <w:p/>
    <w:p>
      <w:pPr>
        <w:pStyle w:val="Heading1"/>
      </w:pPr>
      <w:r>
        <w:t>Day 16 (25 July) – 116 km</w:t>
      </w:r>
    </w:p>
    <w:p>
      <w:pPr>
        <w:pStyle w:val="Heading2"/>
      </w:pPr>
      <w:r>
        <w:t>St Pauli – Blankenese – Buxtehude – Sittensen – Scheessel – Rotenburg – Langwedel – Hagen</w:t>
      </w:r>
    </w:p>
    <w:p>
      <w:r>
        <w:t>As the famous St Pauli fish market is unfortunately only open on Sundays, I went back to my favourite café – Chakra in the Schanzenviertel – for breakfast and took it easy. Around 11 a.m. I continued the tour, following the Elbe Cycle Route along the waterfront through the smart western villa districts for 15 km to Blankenese, a quiet, posh suburb where the biggest villas in the city sit on the slope above the river. Here I passed the time waiting for the ferry with a tasty fish roll in a pretty, simple place on the riverside road that did not fit this chi-chi area at all.</w:t>
      </w:r>
    </w:p>
    <w:p>
      <w:r>
        <w:t>I crossed the Elbe by passenger ferry and rode through the “Alte Land”, a clichéd North German picture-book landscape you could not invent any better: big meadows, farmhouses with thatched roofs, quiet lanes through dreamy countryside. Here a young farmer I asked for directions invited me to his farm for coffee. He drove me out to the fields on his tractor, I was allowed to help myself to fruit from the trees, and to top it all off he gave me a bag of delicious home-cured salmon straight from the smokehouse as provisions. Genuine hospitality – and in Germany, of all places!</w:t>
      </w:r>
    </w:p>
    <w:p>
      <w:r>
        <w:t>I took another café break a few kilometres later in the picturesque, moat-encircled old town of relaxed little Buxtehude, then rode south across the flat land without any major stops until, after about 60 km, I hit the Weser Cycle Route. That was an unspectacular stretch, always on cycle paths beside the country road. I followed the Weser route for a few more kilometres towards Bremen and spent the night about 25 km east of the city at a quiet campsite in the hamlet of Hagen: nice grassy pitches and modern sanitary facilities for the reasonable price of €6.</w:t>
      </w:r>
    </w:p>
    <w:p/>
    <w:p>
      <w:pPr>
        <w:pStyle w:val="Heading1"/>
      </w:pPr>
      <w:r>
        <w:t>Day 17 (26 July) – 40 km</w:t>
      </w:r>
    </w:p>
    <w:p>
      <w:pPr>
        <w:pStyle w:val="Heading2"/>
      </w:pPr>
      <w:r>
        <w:t>As the Weser Cycle Route takes a fairly serious zig-zag, it was still 40 km from the campsite to Bremen Airport, which is very close to the centre and which I reached around midday. I put my luggage in a locker, parked the bike and took the tram into the old town – less than 10 minutes from the airport.</w:t>
      </w:r>
    </w:p>
    <w:p>
      <w:r>
        <w:t>Bremen</w:t>
      </w:r>
    </w:p>
    <w:p>
      <w:r>
        <w:t>Northern Germany’s second major city has a very different character from Hamburg: smaller, quieter, more provincial – but despite plenty of architectural sins still very attractive. The splendid market square and the touristy but genuinely picturesque Schnoor quarter help a lot: a well-preserved medieval part of the old town with narrow cobbled alleys and plenty of shops and restaurants. Less polished but with an appealing bohemian flair, “das Viertel” on the eastern edge of the centre has a multicultural atmosphere, the best cafés in the city, and a wide selection of international restaurants.</w:t>
      </w:r>
    </w:p>
    <w:p>
      <w:r>
        <w:t>This was, of course, the quarter where I lingered the longest. Kukuk was particularly lovely: you sit by a small lake in green surroundings, with excellent cappuccino and good, fresh bistro food at reasonable prices.</w:t>
      </w:r>
    </w:p>
    <w:p>
      <w:r>
        <w:t>My €10 Ryanair flight (plus luggage and bicycle) to Stansted took off on time at 7.30 pm, and as I did not feel like riding any further that late, I spent the night at the airport.</w:t>
      </w:r>
    </w:p>
    <w:p/>
    <w:p>
      <w:pPr>
        <w:pStyle w:val="Heading1"/>
      </w:pPr>
      <w:r>
        <w:t>Day 18 (27 July) – 155 km</w:t>
      </w:r>
    </w:p>
    <w:p>
      <w:pPr>
        <w:pStyle w:val="Heading2"/>
      </w:pPr>
      <w:r>
        <w:t>Stansted – Stortford – Cambridge – Bury St Edmunds – Lavenham – Sudbury – Polstead</w:t>
      </w:r>
    </w:p>
    <w:p>
      <w:r>
        <w:t>It was a rather short night, as the airport was already buzzing shortly after four. I set off very early, looking forward to my morning cappuccino in Cambridge. Unfortunately, almost everything went wrong today. First my pump broke after I had only inflated the flat tyres enough to limp, more or less accident-free, to the next petrol station about 5 km away. Stupidly, my valve adaptor had vanished, and by then the rear tyre was completely flat again. So I enjoyed a pleasant half-hour walk into the nearest place, Stortford, where I had to wait an hour until the shops opened.</w:t>
      </w:r>
    </w:p>
    <w:p>
      <w:r>
        <w:t>The only pump I could find in the local shop was a disaster – I could not even get 2 bar into the tube – but at least I was finally able to set off shortly before 10, and a few kilometres later I fortunately found a bike workshop that could sort out everything necessary. So I still managed to reach Cambridge around midday. This famous university town is, despite the masses of tourists, a very attractive place, above all thanks to its parks and canals. There are also a few very impressive old buildings that adorn the otherwise not especially spectacular old town.</w:t>
      </w:r>
    </w:p>
    <w:p>
      <w:r>
        <w:t>The Cambridge area – and the city itself – is ideal cycling country: mostly flat and served by plenty of signposted cycle routes. Otherwise, from my first impressions, as a cyclist you have less comfort in England than in Germany. Cycle lanes – and even hard shoulders – are, outside Cambridge, barely existent, and country roads are often narrow and busy. To reach Bury, for lack of alternatives, I had to use a four-lane dual carriageway – where cycling is, in principle, allowed in England.</w:t>
      </w:r>
    </w:p>
    <w:p>
      <w:r>
        <w:t>Bury is also a quite pleasant town, with a very pretty park surrounding the ruins of an old abbey.</w:t>
      </w:r>
    </w:p>
    <w:p>
      <w:r>
        <w:t>South of Bury began the most beautiful part of the day: through Suffolk’s gentle, picturesque rolling hills. This is rural English idyll as you imagine it, with photogenic medieval villages, green hills and colourful fields. The prettiest was storybook Lavenham, with its crooked, colourful half-timbered houses that could have transported you back centuries – if only the dreamily beautiful market square were not used as a car park. But the lack of café culture – this would be a prime spot for pavement cafés – is simply typically English.</w:t>
      </w:r>
    </w:p>
    <w:p>
      <w:r>
        <w:t>The largest town in the area, Sudbury, is less spectacular, but it offers a surprisingly good range of places to eat for the English provinces.</w:t>
      </w:r>
    </w:p>
    <w:p>
      <w:r>
        <w:t>I stayed at a quiet campsite in the hilly landscape on the road to Ipswich for the outrageously expensive £12.50. I do not know the general price level of campsites in England, but it seems, as with almost everything in “Rip-off Britain”, to be quite high. The pitches and sanitary facilities were good, but the water pressure – as I am used to in England – was very poor.</w:t>
      </w:r>
    </w:p>
    <w:p/>
    <w:p>
      <w:pPr>
        <w:pStyle w:val="Heading1"/>
      </w:pPr>
      <w:r>
        <w:t>Day 19 (28 July) – 163 km</w:t>
      </w:r>
    </w:p>
    <w:p>
      <w:pPr>
        <w:pStyle w:val="Heading2"/>
      </w:pPr>
      <w:r>
        <w:t>Polstead – Kersey – Ipswich – Aldeburgh – Bungay – Norwich – Aylsham – Erpingham</w:t>
      </w:r>
    </w:p>
    <w:p>
      <w:r>
        <w:t>I first rode a few kilometres on back roads through lovely rolling countryside with old-fashioned, pretty villages such as Kersey. Back on the main road I followed it to Ipswich, the county town of Suffolk: unspectacular, but quite pleasant, with an architecturally eclectic old town where centuries-old timber-framed houses sit next to newer eyesores.</w:t>
      </w:r>
    </w:p>
    <w:p>
      <w:r>
        <w:t>From Ipswich I headed, on gently rolling roads, to the North Sea coast, to Aldeburgh – a pretty, old-fashioned resort on a wide shingle beach, distinguished above all by its calm atmosphere: a coastal town without funfairs or bingo halls.</w:t>
      </w:r>
    </w:p>
    <w:p>
      <w:r>
        <w:t>From there I rode a few flat kilometres north along the coast before taking the direct cross-country route inland to Norwich. The terrain was not very exciting – mostly gently rolling – with fairly sparse traffic.</w:t>
      </w:r>
    </w:p>
    <w:p>
      <w:r>
        <w:t>Norwich, by far the largest city in East Anglia, does not have any great sights. The large old town below the castle, however – largely pedestrianised – is, despite a few eyesores, quite attractive, with many pretty, unspoilt corners and, for England, an unusually broad range of pleasant outdoor eating and drinking options.</w:t>
      </w:r>
    </w:p>
    <w:p>
      <w:r>
        <w:t>The route from Norwich towards the north coast of East Anglia is mostly flat and easy to ride.</w:t>
      </w:r>
    </w:p>
    <w:p>
      <w:r>
        <w:t>I camped off the main road about 8 miles south of Cromer at a very quiet, small campsite with simple, old-fashioned sanitary facilities for £11. Camping really does seem generally very expensive in England – well, the season is short.</w:t>
      </w:r>
    </w:p>
    <w:p/>
    <w:p>
      <w:pPr>
        <w:pStyle w:val="Heading1"/>
      </w:pPr>
      <w:r>
        <w:t>Day 20 (29 July) – 155 km</w:t>
      </w:r>
    </w:p>
    <w:p>
      <w:pPr>
        <w:pStyle w:val="Heading2"/>
      </w:pPr>
      <w:r>
        <w:t>Erpingham – Cromer – Hunstanton – King’s Lynn – Spalding</w:t>
      </w:r>
    </w:p>
    <w:p>
      <w:r>
        <w:t>From my campsite it was just under 15 km back to the coast, to Cromer – a rather attractive old seaside resort of the quieter kind. Here you can still get a (by English standards) decent cappuccino for £1.30, and from the promenade terrace with its Victorian buildings you get lovely views of the sandy beach and the green coastline.</w:t>
      </w:r>
    </w:p>
    <w:p>
      <w:r>
        <w:t>From here I followed the coast west for a full 60 km. The fairly hilly road mostly ran a few hundred metres inland – fortunately, as it meant I could ride at least somewhat sheltered from the wind. The area is very rural, the landscape quite pretty, and studded with unspoilt stone villages, some of which offered inviting pubs and inns with beer gardens. At Hunstanton I reached The Wash, that vast shallow bay separating East Anglia from the Midlands.</w:t>
      </w:r>
    </w:p>
    <w:p>
      <w:r>
        <w:t>Hunstanton is classic English seaside: amusement park, bingo halls and fish-and-chip shops – far busier than Cromer or Aldeburgh.</w:t>
      </w:r>
    </w:p>
    <w:p>
      <w:r>
        <w:t>The road down along The Wash ran well inland and carried a fair amount of traffic. About 10 km before King’s Lynn, though, you can switch to signposted country lanes and cycle paths and follow National Cycle Route 1 right into town.</w:t>
      </w:r>
    </w:p>
    <w:p>
      <w:r>
        <w:t>Lynn has a fairly atmospheric old harbour quarter with a couple of pubs and a café, but beyond that it isn’t especially inspiring.</w:t>
      </w:r>
    </w:p>
    <w:p>
      <w:r>
        <w:t>From here it was, quite literally, straight across the flatlands: through a dull, sparsely populated area heading west into Lincolnshire – first on a busy fast road, then, from Sutton Bridge onwards, on pleasantly easy-going country lanes.</w:t>
      </w:r>
    </w:p>
    <w:p>
      <w:r>
        <w:t>I camped outside the little town of Spalding by a small lake for £10.</w:t>
      </w:r>
    </w:p>
    <w:p/>
    <w:p>
      <w:pPr>
        <w:pStyle w:val="Heading1"/>
      </w:pPr>
      <w:r>
        <w:t>Day 21 (30 July) – 150 km</w:t>
      </w:r>
    </w:p>
    <w:p>
      <w:pPr>
        <w:pStyle w:val="Heading2"/>
      </w:pPr>
      <w:r>
        <w:t>Spalding – Boston – Woodhall Spa – Lincoln – Gainsborough – Scunthorpe</w:t>
      </w:r>
    </w:p>
    <w:p>
      <w:r>
        <w:t>Up to just before Lincoln it was completely flat and fairly uneventful, through the canal-and-river web of the Lincolnshire Fens. The only larger place in the area is the old town of Boston – namesake of the far more famous city in Massachusetts.</w:t>
      </w:r>
    </w:p>
    <w:p>
      <w:r>
        <w:t>Around Lincoln the landscape finally got a little more hilly. The medieval centre of this extremely attractive city sits high on a hill topped by a magnificent cathedral. Leading up to it is a pedestrian street lined with medieval buildings – appropriately called Steep Hill. Pushing the bike up that cobbled lane was really grim, but worth the effort. The quarter up on the hill feels almost a bit like Montmartre (minus the tourists) – but sadly also without the café culture, despite plenty of perfectly decent restaurants.</w:t>
      </w:r>
    </w:p>
    <w:p>
      <w:r>
        <w:t>Lincoln is one of England’s prettiest and most worthwhile cities – and definitely one of the highlights of the trip so far.</w:t>
      </w:r>
    </w:p>
    <w:p>
      <w:r>
        <w:t>Heading north-west I followed the flat, lightly trafficked fast road to Gainsborough, then rode the last 25 km on a quiet little country lane along a river towards Scunthorpe, in the evening sun. With the wind having finally dropped, this was easily the most enjoyable stretch of the day – perfect cycling territory.</w:t>
      </w:r>
    </w:p>
    <w:p>
      <w:r>
        <w:t>I spent the night on a meadow belonging to a golf club a few kilometres south of Scunthorpe. They kindly let me use it for £5, as the official pitches are meant for caravans only.</w:t>
      </w:r>
    </w:p>
    <w:p/>
    <w:p>
      <w:pPr>
        <w:pStyle w:val="Heading1"/>
      </w:pPr>
      <w:r>
        <w:t>Day 22 (31 July) – 136 km</w:t>
      </w:r>
    </w:p>
    <w:p>
      <w:pPr>
        <w:pStyle w:val="Heading2"/>
      </w:pPr>
      <w:r>
        <w:t>Scunthorpe – Hull – Beverley – York – Sutton-on-the-Forest</w:t>
      </w:r>
    </w:p>
    <w:p>
      <w:r>
        <w:t>From the campsite it wasn’t far into Scunthorpe in the morning – a proper working town that, basically, has nothing to offer. Here you can still get a cappuccino made from instant powder for 90p in the pedestrian zone’s only pavement café.</w:t>
      </w:r>
    </w:p>
    <w:p>
      <w:r>
        <w:t>Beyond Scunthorpe the road climbed over a ridge to the broad Humber, which you cross on a huge bridge. Over that bridge you’re in Yorkshire – and therefore officially oop north.</w:t>
      </w:r>
    </w:p>
    <w:p>
      <w:r>
        <w:t>Directly east of the Humber Bridge, in Hessle (a pleasant suburb of Hull), there was a wonderful Italian café, Luciano’s, which served the best cappuccino I have ever had in England.</w:t>
      </w:r>
    </w:p>
    <w:p>
      <w:r>
        <w:t>Hull – a big old port city well off the usual tourist circuit – isn’t exactly known as a must-see destination. I found it very attractive, though of course the glorious sunny summer weather helped. Hull has an almost continental outdoor café vibe along the quays, and an old town packed with handsome historic buildings and proper harbour-city atmosphere.</w:t>
      </w:r>
    </w:p>
    <w:p>
      <w:r>
        <w:t>From Hull it’s only 15 flat kilometres to Beverley, often cited as one of Yorkshire’s prettiest market towns – and it’s hard to disagree. Apart from the splendid cathedral (wildly oversized for a place this small), Beverley has a more or less intact, very pretty old centre; unfortunately, once again, the nicest square in town doubles as a car park.</w:t>
      </w:r>
    </w:p>
    <w:p>
      <w:r>
        <w:t>Beyond Beverley came the least pleasant stretch of the day. Into a headwind, I rode west on a narrow, heavily trafficked fast road with patches of truly dreadful surface, over a ridge towards York. Once back on flatter ground, I turned off onto much more agreeable back roads, which eventually delivered me into Yorkshire’s biggest tourist magnet.</w:t>
      </w:r>
    </w:p>
    <w:p>
      <w:r>
        <w:t>Ancient York – with its magnificent Minster and medieval riverside old town enclosed by old walls – is one of the country’s loveliest cities, and in today’s dream weather I liked it even more than on my first visit here in the rain.</w:t>
      </w:r>
    </w:p>
    <w:p>
      <w:r>
        <w:t>From York I rode another 10 km towards Helmsley in the evening sun and stayed at an overpriced campsite for £15, just before Sutton.</w:t>
      </w:r>
    </w:p>
    <w:p/>
    <w:p>
      <w:pPr>
        <w:pStyle w:val="Heading1"/>
      </w:pPr>
      <w:r>
        <w:t>Day 23 (1 August) – 119 km</w:t>
      </w:r>
    </w:p>
    <w:p>
      <w:pPr>
        <w:pStyle w:val="Heading2"/>
      </w:pPr>
      <w:r>
        <w:t>Sutton – Helmsley – Stokesley – Middlesbrough – Stockton-on-Tees – Darlington</w:t>
      </w:r>
    </w:p>
    <w:p>
      <w:r>
        <w:t>Today’s route was, for the most part, fairly hilly – but also scenic, at least until Middlesbrough. First I crossed the Howardian Hills into the old little town of Helmsley, a typical Yorkshire market town, with its grey-brown stone houses along an idyllic stream.</w:t>
      </w:r>
    </w:p>
    <w:p>
      <w:r>
        <w:t>Beyond Helmsley came an almost 30 km stretch through the North York Moors, a sparsely populated national park of green rolling hills, sheep pastures and farms. Despite two longer climbs this was good cycling terrain: little traffic and decent road surfaces.</w:t>
      </w:r>
    </w:p>
    <w:p>
      <w:r>
        <w:t>After a long descent off the moors I hit the north-east’s industrial belt, and the contrast could hardly have been sharper: rural seclusion one minute, densely settled industry and endless monotonous suburbs the next. Neither Middlesbrough nor Stockton offers major sights; both are industrial towns, though with spruced-up centres that are partly modern and not entirely unattractive. For cyclists, however, this area of confusing ring roads, multi-lane fast roads and industrial wasteland is anything but pleasant, and by evening I was glad to get out of it again.</w:t>
      </w:r>
    </w:p>
    <w:p>
      <w:r>
        <w:t>So I headed west instead, on easy-going country roads to Darlington – a surprisingly nice small town with a very attractive centre, far from any tourist route.</w:t>
      </w:r>
    </w:p>
    <w:p>
      <w:r>
        <w:t>Thanks to a puncture I even ended up staying right in the centre (and making it to the pub), because it stopped me riding the extra hour I’d planned towards Barnard Castle. By the time everything was fixed, the sun was already almost down. So I got to spend my first night in one of those typically British B&amp;Bs: for £25 I got a large, bright room with a king-size bed and a fireplace in a house right on the market square. Considering what campsites cost in England, that’s actually a pretty fair deal.</w:t>
      </w:r>
    </w:p>
    <w:p/>
    <w:p>
      <w:pPr>
        <w:pStyle w:val="Heading1"/>
      </w:pPr>
      <w:r>
        <w:t>Day 24 (2 August) – 122 km</w:t>
      </w:r>
    </w:p>
    <w:p>
      <w:pPr>
        <w:pStyle w:val="Heading2"/>
      </w:pPr>
      <w:r>
        <w:t>Darlington – Barnard Castle – Auckland – Durham – Seaham – Sunderland – South Shields</w:t>
      </w:r>
    </w:p>
    <w:p>
      <w:r>
        <w:t>As far as Durham it was, for the most part, a very pleasant ride through the green hills of County Durham, with plenty of old villages and castle ruins along the way.</w:t>
      </w:r>
    </w:p>
    <w:p>
      <w:r>
        <w:t>The pretty university town of Durham lies dramatically on a peninsula inside a loop of the river. On the paths along the wooded riverbanks you feel – despite being practically in the middle of town – almost as if you were out in the wild. At the tip of the peninsula Durham’s famous cathedral rises majestically, with the medieval castle directly opposite it. Lower down, towards the market, cobbled lanes wind through picturesque rows of houses, and as a university town Durham also offers plenty of places to eat and drink. In short: Durham is absolutely worth seeing.</w:t>
      </w:r>
    </w:p>
    <w:p>
      <w:r>
        <w:t>From Durham I rode back to the North Sea at Seaham, then continued north towards Sunderland – an industrial port city that isn’t particularly pretty, but is also more than just Newcastle’s grey satellite. There are a few genuinely inviting cafés and pubs here, and the prices are among the lowest anywhere in the UK.</w:t>
      </w:r>
    </w:p>
    <w:p>
      <w:r>
        <w:t>From Sunderland a wonderful coastal cycle path leads the 15 km up to the mouth of the Tyne, where I camped. This really beautiful, green, undeveloped coastline – rugged cliffs, beaches and meadowy views – is the last thing you’d expect in such a densely populated urban region. Cycling along it in the evening sun was great fun.</w:t>
      </w:r>
    </w:p>
    <w:p/>
    <w:p>
      <w:pPr>
        <w:pStyle w:val="Heading1"/>
      </w:pPr>
      <w:r>
        <w:t>Days 25–27 (3–5 August) – 103 km</w:t>
      </w:r>
    </w:p>
    <w:p>
      <w:r>
        <w:t>Newcastle (rest days)</w:t>
      </w:r>
    </w:p>
    <w:p>
      <w:r>
        <w:t>Rest days in Newcastle, with a shorter tour along Hadrian’s Wall to Hexham, then back along the River Tyne through Northumberland’s beautiful green hill country.</w:t>
      </w:r>
    </w:p>
    <w:p/>
    <w:p>
      <w:pPr>
        <w:pStyle w:val="Heading1"/>
      </w:pPr>
      <w:r>
        <w:t>Day 28 (6 August) – 136 km</w:t>
      </w:r>
    </w:p>
    <w:p>
      <w:pPr>
        <w:pStyle w:val="Heading2"/>
      </w:pPr>
      <w:r>
        <w:t>Heddon – Ponteland – Blyth – Lynemouth – Amble – Alnwick – Bamburgh – West Kyloe</w:t>
      </w:r>
    </w:p>
    <w:p>
      <w:r>
        <w:t>The first 40 km, over hilly ground, back to the coast were rather uninteresting. But heading north beyond the unsightly power station at Lynemouth, the real Northumberland Coast finally began – rightly considered one of the finest stretches of coastline in the country.</w:t>
      </w:r>
    </w:p>
    <w:p>
      <w:r>
        <w:t>From Lynemouth to Amble you follow the signposted North Sea Cycle Route – partly on tarmac roads, partly on narrow paths – straight through the dunes of Druridge Bay, carpeted in bright flowers and plants, with white sandy beaches and vivid blue lakes behind the dunes. In the little harbour town of Amble I found, for the English provinces, an outstanding coffee shop: Jesper’s, with Illy espresso and a perfectly made cappuccino for under £1.50.</w:t>
      </w:r>
    </w:p>
    <w:p>
      <w:r>
        <w:t>From Amble I followed the hilly main road through lovely scenery, past the picturesque villages of Warkworth and Alnmouth, to Alnwick: a historic market town with a pretty old centre, and one of Europe’s largest and most wonderful second-hand bookshops.</w:t>
      </w:r>
    </w:p>
    <w:p>
      <w:r>
        <w:t>From Alnwick, quiet country lanes with fine views led back to the coast, which reached its peak at Bamburgh. A picture-book landscape of green coastline with dazzling white sandy beaches, dunes – and the majestic Bamburgh Castle, one of England’s largest, in the middle of that dream backdrop. And just to show off, the sun even came out (the wind, however, was cold and savage).</w:t>
      </w:r>
    </w:p>
    <w:p>
      <w:r>
        <w:t>After taking my fill of the views, I rode another 20 km north on narrow, lonely lanes towards Berwick and spent the night at the remote but beautifully located campsite at West Kyloe – a very reasonable £5, a few kilometres inland.</w:t>
      </w:r>
    </w:p>
    <w:p/>
    <w:p>
      <w:pPr>
        <w:pStyle w:val="Heading1"/>
      </w:pPr>
      <w:r>
        <w:t>Day 29 (7 August) – 106 km</w:t>
      </w:r>
    </w:p>
    <w:p>
      <w:pPr>
        <w:pStyle w:val="Heading2"/>
      </w:pPr>
      <w:r>
        <w:t>West Kyloe – Berwick – Coldstream – Kelso – Melrose – Galashiels – Killochyett</w:t>
      </w:r>
    </w:p>
    <w:p>
      <w:r>
        <w:t>In the morning it was about 15 km to Berwick, England’s northernmost town – mostly on quiet country lanes away from the A1. Berwick looks spectacular at first glance: a historic town beautifully set at the mouth of the Tweed and completely enclosed by fortifications – a perfect photo motif. Inside the walls, however, Berwick is a fairly ordinary place without much atmosphere or any particularly nice cafés.</w:t>
      </w:r>
    </w:p>
    <w:p>
      <w:r>
        <w:t>Here I left the coast and chose the longer inland route to Edinburgh for two reasons: first, the Scottish Borders are supposed to be especially scenic; second, I assumed it would be less stormy inland than out on the coast. The first part at least was true; the cold, stormy headwind, however, did not stop blowing all day and made cycling thoroughly unpleasant. It was a very cold summer’s day anyway – but at least it didn’t rain.</w:t>
      </w:r>
    </w:p>
    <w:p>
      <w:r>
        <w:t>Putting wind and weather to one side, this area would be lovely cycling country: gently rolling, little traffic, and plenty of fine views over picture-perfect river valleys and hills – plus medieval abbey ruins, castles, and pretty old villages like Melrose and Coldstream. The Borders aren’t the Highlands, but they still feel like “classic Scotland” in the clichéd sense.</w:t>
      </w:r>
    </w:p>
    <w:p>
      <w:r>
        <w:t>From Galashiels – the biggest and least attractive town in the region – the narrow A7 runs north towards Edinburgh through a gorgeous valley framed by green hills. As there are no campsites in this area (and only a handful of villages), I was very glad to find a B&amp;B in the hamlet of Killochyett with a free room. Reaching the next campsite before Edinburgh before dark would have been tight; besides, after last night’s bitter cold it was rather nice to have a warm, cosy bed – in a comfortable room with a bathtub.</w:t>
      </w:r>
    </w:p>
    <w:p/>
    <w:p>
      <w:pPr>
        <w:pStyle w:val="Heading1"/>
      </w:pPr>
      <w:r>
        <w:t>Days 30–31 (8–9 August) – 64 km</w:t>
      </w:r>
    </w:p>
    <w:p>
      <w:pPr>
        <w:pStyle w:val="Heading2"/>
      </w:pPr>
      <w:r>
        <w:t>Killochyett – Edinburgh</w:t>
      </w:r>
    </w:p>
    <w:p>
      <w:r>
        <w:t>After a generous full Scottish breakfast, I set off for Edinburgh – the final destination of my tour. The first half of the roughly 40 km continued through pretty, sparsely populated countryside; the remainder, still hilly but trending downhill, ran through denser suburban outskirts.</w:t>
      </w:r>
    </w:p>
    <w:p>
      <w:r>
        <w:t>Surprisingly, even at festival time it wasn’t hard (just expensive) to find a bed. I stayed very centrally, between the Royal Mile and Cowgate, at Smart City Hostel – more like a budget hotel than a backpacker place, with sterile but very modern and comfortable en-suite dorms (£20.95 for a bed in an eight-bed room). As I couldn’t check in until the afternoon, I dumped my luggage and took a long bike ride through Edinburgh’s glorious Holyrood wilderness, out to the now rather chic harbour district of Leith, with its many pubs and pricey seafood restaurants, and back to the centre along the Water of Leith, via the very attractive nightlife districts of Stockbridge and Broughton.</w:t>
      </w:r>
    </w:p>
    <w:p>
      <w:r>
        <w:t>Even away from the Royal Mile and Princes Street – which in August are almost swallowed by tourist crowds – Edinburgh has plenty of lovely corners where you can while away time over a proper Italian espresso or a glass of wine. I was lucky enough to experience the city on an absolutely perfect, sunny summer’s day, and in that light, with that mood and the overflowing festival atmosphere, Edinburgh is unquestionably one of Europe’s top destinations – the kind of place that could still impress even the most jaded traveller.</w:t>
      </w:r>
    </w:p>
    <w:p>
      <w:r>
        <w:t>When I booked my flight back from Edinburgh, I had no idea that Europe’s biggest cultural festival would be happening at exactly that time: hundreds of venues and thousands of shows – comedy, theatre, bands, and everything in between. You could almost say the Fringe takes over the entire city. With that sheer volume of choice (and average ticket prices of around £10 per show), it’s nearly impossible to keep track and avoid wasting money and time on something mediocre – but I threw myself into the chaos as best I could.</w:t>
      </w:r>
    </w:p>
    <w:p>
      <w:r>
        <w:t>On Wednesday I danced until early morning at the Liquid Room to excellent indie music (all drinks were only £1.50), then the next day, straight after getting up, went for lunch at La Maison Bleu, a very pleasant Mediterranean restaurant where, by coincidence, Sean Connery was also having lunch – without it causing much fuss. The food (salade chèvre chaud for £3.75 and a tuna fillet burger for £6.95) was simple but fresh, well cooked, and good value.</w:t>
      </w:r>
    </w:p>
    <w:p>
      <w:r/>
      <w:r>
        <w:t>For dinner I discovered a real culinary gem. The unassuming Indian place Saffrani in the student district served astonishingly good, authentic North Indian dishes in a pleasant atmosphere – and even in the evening at genuinely fair prices. The aubergine starter with almond cream (£3.45) came with a heavenly tamarind sauce with fresh coriander and a refreshing mint dip. The lamb in its perfectly balanced curry (£7.45) was so tender it melted on the tongue, and the mango lassi was spot-on as well. Reginald Hunter's stand-up show afterwards was fantastic too. An ideal end to the trip.</w:t>
      </w:r>
    </w:p>
    <w:p>
      <w:r>
        <w:t>I could happily spend the rest of the month like this. Unfortunately, I’d then be not only bankrupt, but also fat and an alcoholic – and even cycling wouldn’t help much with that.</w:t>
      </w:r>
    </w:p>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