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t>USA 2000</w:t>
      </w:r>
    </w:p>
    <w:p w:rsidR="00000000" w:rsidDel="00000000" w:rsidP="00000000" w:rsidRDefault="00000000" w:rsidRPr="00000000" w14:paraId="00000002">
      <w:pPr>
        <w:jc w:val="center"/>
        <w:rPr/>
      </w:pPr>
      <w:r>
        <w:t>September 12 to October 20</w:t>
      </w:r>
    </w:p>
    <w:p w:rsidR="00000000" w:rsidDel="00000000" w:rsidP="00000000" w:rsidRDefault="00000000" w:rsidRPr="00000000" w14:paraId="00000003">
      <w:pPr>
        <w:rPr/>
      </w:pPr>
      <w:r/>
    </w:p>
    <w:p w:rsidR="00000000" w:rsidDel="00000000" w:rsidP="00000000" w:rsidRDefault="00000000" w:rsidRPr="00000000" w14:paraId="00000004">
      <w:pPr>
        <w:pStyle w:val="Heading2"/>
        <w:rPr/>
      </w:pPr>
      <w:r>
        <w:t>Day 1 – San Francisco – San Jose – Carmel</w:t>
      </w:r>
    </w:p>
    <w:p w:rsidR="00000000" w:rsidDel="00000000" w:rsidP="00000000" w:rsidRDefault="00000000" w:rsidRPr="00000000" w14:paraId="00000005">
      <w:pPr>
        <w:rPr/>
      </w:pPr>
      <w:r>
        <w:t>Accommodation: Best Western Mission Inn</w:t>
      </w:r>
    </w:p>
    <w:p w:rsidR="00000000" w:rsidDel="00000000" w:rsidP="00000000" w:rsidRDefault="00000000" w:rsidRPr="00000000" w14:paraId="00000006">
      <w:pPr>
        <w:rPr/>
      </w:pPr>
      <w:r>
        <w:t>Good, typically American rooms, though in a rather unappealing location (219 DM).</w:t>
      </w:r>
    </w:p>
    <w:p w:rsidR="00000000" w:rsidDel="00000000" w:rsidP="00000000" w:rsidRDefault="00000000" w:rsidRPr="00000000" w14:paraId="00000007">
      <w:pPr>
        <w:rPr/>
      </w:pPr>
      <w:r/>
    </w:p>
    <w:p w:rsidR="00000000" w:rsidDel="00000000" w:rsidP="00000000" w:rsidRDefault="00000000" w:rsidRPr="00000000" w14:paraId="00000008">
      <w:pPr>
        <w:pStyle w:val="Heading2"/>
        <w:rPr/>
      </w:pPr>
      <w:r>
        <w:t>Day 2 – Carmel – Scenic Highway 1 – Big Sur – San Luis Obispo – Santa Barbara</w:t>
      </w:r>
    </w:p>
    <w:p w:rsidR="00000000" w:rsidDel="00000000" w:rsidP="00000000" w:rsidRDefault="00000000" w:rsidRPr="00000000" w14:paraId="00000009">
      <w:pPr>
        <w:rPr/>
      </w:pPr>
      <w:r>
        <w:t>We spent the morning in Carmel, strolling along its beautiful beach and past its many charming little houses. From there we continued along Scenic Highway 1, always right beside the dramatic coastline — wild, rugged, and here still completely untouched — driving through Big Sur to San Luis Obispo. It is a pleasant little town, and on Higuera Street we had excellent Thai food.</w:t>
      </w:r>
    </w:p>
    <w:p w:rsidR="00000000" w:rsidDel="00000000" w:rsidP="00000000" w:rsidRDefault="00000000" w:rsidRPr="00000000" w14:paraId="0000000A">
      <w:pPr>
        <w:rPr/>
      </w:pPr>
      <w:r>
        <w:t>We then carried on to Santa Barbara, at first crossing rather dull agricultural land, before the scenery gradually changed into gentle coastal hills. Santa Barbara has a magnificent beach with a promenade and a picturesque town centre that is essentially one long street lined with one restaurant after another. We had an excellent dinner in a trattoria.</w:t>
      </w:r>
    </w:p>
    <w:p w:rsidR="00000000" w:rsidDel="00000000" w:rsidP="00000000" w:rsidRDefault="00000000" w:rsidRPr="00000000" w14:paraId="0000000B">
      <w:pPr>
        <w:rPr/>
      </w:pPr>
      <w:r>
        <w:t>Accommodation: Radisson Santa Barbara</w:t>
      </w:r>
    </w:p>
    <w:p w:rsidR="00000000" w:rsidDel="00000000" w:rsidP="00000000" w:rsidRDefault="00000000" w:rsidRPr="00000000" w14:paraId="0000000C">
      <w:pPr>
        <w:rPr/>
      </w:pPr>
      <w:r>
        <w:t>Perfectly located right on the beach promenade. The rooms were nothing special, but very decent (293 DM).</w:t>
      </w:r>
    </w:p>
    <w:p w:rsidR="00000000" w:rsidDel="00000000" w:rsidP="00000000" w:rsidRDefault="00000000" w:rsidRPr="00000000" w14:paraId="0000000D">
      <w:pPr>
        <w:rPr/>
      </w:pPr>
      <w:r/>
    </w:p>
    <w:p w:rsidR="00000000" w:rsidDel="00000000" w:rsidP="00000000" w:rsidRDefault="00000000" w:rsidRPr="00000000" w14:paraId="0000000E">
      <w:pPr>
        <w:pStyle w:val="Heading2"/>
        <w:rPr/>
      </w:pPr>
      <w:r>
        <w:t>Day 3 – Ventura – Malibu – Santa Monica – Venice Beach</w:t>
      </w:r>
    </w:p>
    <w:p w:rsidR="00000000" w:rsidDel="00000000" w:rsidP="00000000" w:rsidRDefault="00000000" w:rsidRPr="00000000" w14:paraId="0000000F">
      <w:pPr>
        <w:rPr/>
      </w:pPr>
      <w:r>
        <w:t>The coastal scenery and beaches here are even more attractive than further north, though no longer quite as untouched and wild. Santa Monica is a modern yet very pleasant suburb of Los Angeles, with a charming pedestrian precinct and a small park perched on the cliffs above the ocean, offering beautiful views.</w:t>
      </w:r>
    </w:p>
    <w:p w:rsidR="00000000" w:rsidDel="00000000" w:rsidP="00000000" w:rsidRDefault="00000000" w:rsidRPr="00000000" w14:paraId="00000010">
      <w:pPr>
        <w:rPr/>
      </w:pPr>
      <w:r>
        <w:t>Venice Beach could not be more different. It is a super-cool beach hang-out in front of beautiful old houses, a place where some wonderfully strange characters seem to hang out there permanently.</w:t>
      </w:r>
    </w:p>
    <w:p w:rsidR="00000000" w:rsidDel="00000000" w:rsidP="00000000" w:rsidRDefault="00000000" w:rsidRPr="00000000" w14:paraId="00000011">
      <w:pPr>
        <w:rPr/>
      </w:pPr>
      <w:r>
        <w:t>Accommodation: Sheraton Airport</w:t>
      </w:r>
    </w:p>
    <w:p w:rsidR="00000000" w:rsidDel="00000000" w:rsidP="00000000" w:rsidRDefault="00000000" w:rsidRPr="00000000" w14:paraId="00000012">
      <w:pPr>
        <w:rPr/>
      </w:pPr>
      <w:r>
        <w:t>A stylish hotel with comfortable rooms, though unfortunately located right by the airport in a rather unattractive setting (129 DM).</w:t>
      </w:r>
    </w:p>
    <w:p w:rsidR="00000000" w:rsidDel="00000000" w:rsidP="00000000" w:rsidRDefault="00000000" w:rsidRPr="00000000" w14:paraId="00000013">
      <w:pPr>
        <w:rPr/>
      </w:pPr>
      <w:r/>
    </w:p>
    <w:p w:rsidR="00000000" w:rsidDel="00000000" w:rsidP="00000000" w:rsidRDefault="00000000" w:rsidRPr="00000000" w14:paraId="00000014">
      <w:pPr>
        <w:pStyle w:val="Heading2"/>
        <w:rPr/>
      </w:pPr>
      <w:r>
        <w:t>Day 4 – Los Angeles</w:t>
      </w:r>
    </w:p>
    <w:p w:rsidR="00000000" w:rsidDel="00000000" w:rsidP="00000000" w:rsidRDefault="00000000" w:rsidRPr="00000000" w14:paraId="00000015">
      <w:pPr>
        <w:rPr/>
      </w:pPr>
      <w:r>
        <w:t>As a city, the sheer sprawl of Los Angeles can easily drive you to despair. But if you look at L.A. not as a single city but as an entire region, with its many fascinating places scattered across it, then it suddenly has an astonishing amount to offer — even far from the coast. There are magnificent mountain landscapes, Griffith Park, Mulholland Drive, elegant green residential areas and hip neighbourhoods full of shops and restaurants, such as Melrose Avenue.</w:t>
      </w:r>
    </w:p>
    <w:p w:rsidR="00000000" w:rsidDel="00000000" w:rsidP="00000000" w:rsidRDefault="00000000" w:rsidRPr="00000000" w14:paraId="00000016">
      <w:pPr>
        <w:rPr/>
      </w:pPr>
      <w:r>
        <w:t>There are also pleasant surprises — like discovering that you can eat extremely well and surprisingly cheaply in Beverly Hills, in what is essentially an upmarket Chinese canteen.</w:t>
      </w:r>
    </w:p>
    <w:p w:rsidR="00000000" w:rsidDel="00000000" w:rsidP="00000000" w:rsidRDefault="00000000" w:rsidRPr="00000000" w14:paraId="00000017">
      <w:pPr>
        <w:rPr/>
      </w:pPr>
      <w:r/>
    </w:p>
    <w:p w:rsidR="00000000" w:rsidDel="00000000" w:rsidP="00000000" w:rsidRDefault="00000000" w:rsidRPr="00000000" w14:paraId="00000018">
      <w:pPr>
        <w:pStyle w:val="Heading2"/>
        <w:rPr/>
      </w:pPr>
      <w:r>
        <w:t>Day 5 – Los Angeles</w:t>
      </w:r>
    </w:p>
    <w:p w:rsidR="00000000" w:rsidDel="00000000" w:rsidP="00000000" w:rsidRDefault="00000000" w:rsidRPr="00000000" w14:paraId="00000019">
      <w:pPr>
        <w:rPr/>
      </w:pPr>
      <w:r>
        <w:t>Another fascinating day in L.A., a city that seems to offer an almost endless variety of things to see. We spent the morning in Old Pasadena and had an excellent breakfast at Il Piaggi, one of many charming restaurants housed in the historic buildings lining the main street.</w:t>
      </w:r>
    </w:p>
    <w:p w:rsidR="00000000" w:rsidDel="00000000" w:rsidP="00000000" w:rsidRDefault="00000000" w:rsidRPr="00000000" w14:paraId="0000001A">
      <w:pPr>
        <w:rPr/>
      </w:pPr>
      <w:r>
        <w:t>At midday, in unbearable heat, we explored Downtown L.A., where very different cultures coexist within a relatively small area. There is El Pueblo, the old town of Los Angeles, with its Mexican market. A few blocks to the west lies Little Tokyo, where we had excellent and inexpensive sushi at Frying Fish on the Japanese Village Plaza. East of El Pueblo is the surprisingly small Chinatown, which consists mainly of Broadway and a beautiful square set slightly back from the main street.</w:t>
      </w:r>
    </w:p>
    <w:p w:rsidR="00000000" w:rsidDel="00000000" w:rsidP="00000000" w:rsidRDefault="00000000" w:rsidRPr="00000000" w14:paraId="0000001B">
      <w:pPr>
        <w:rPr/>
      </w:pPr>
      <w:r>
        <w:t>In the afternoon we continued on to the rather uninteresting Long Beach, which offers little more than a kitschy, touristy marina. In contrast, Palos Verdes is once again a highlight: a coastal road winds through lovely scenery, with high cliffs and attractive residential areas all the way to Redondo Beach.</w:t>
      </w:r>
    </w:p>
    <w:p w:rsidR="00000000" w:rsidDel="00000000" w:rsidP="00000000" w:rsidRDefault="00000000" w:rsidRPr="00000000" w14:paraId="0000001C">
      <w:pPr>
        <w:rPr/>
      </w:pPr>
      <w:r/>
    </w:p>
    <w:p w:rsidR="00000000" w:rsidDel="00000000" w:rsidP="00000000" w:rsidRDefault="00000000" w:rsidRPr="00000000" w14:paraId="0000001D">
      <w:pPr>
        <w:pStyle w:val="Heading2"/>
        <w:rPr/>
      </w:pPr>
      <w:r>
        <w:t>Day 6 – Los Angeles – San Diego</w:t>
      </w:r>
    </w:p>
    <w:p w:rsidR="00000000" w:rsidDel="00000000" w:rsidP="00000000" w:rsidRDefault="00000000" w:rsidRPr="00000000" w14:paraId="0000001E">
      <w:pPr>
        <w:rPr/>
      </w:pPr>
      <w:r>
        <w:t>The beaches directly south of Los Angeles are nothing particularly special, mainly because of the industrial facilities spread across the hinterland. It only really becomes beautiful again once you reach Laguna Beach, with its wonderful small coves. Further south there are long sandy beaches with holiday resorts all the way to La Jolla, where charming little bays once again provide some variety.</w:t>
      </w:r>
    </w:p>
    <w:p w:rsidR="00000000" w:rsidDel="00000000" w:rsidP="00000000" w:rsidRDefault="00000000" w:rsidRPr="00000000" w14:paraId="0000001F">
      <w:pPr>
        <w:rPr/>
      </w:pPr>
      <w:r>
        <w:t>We first visited the historic Pueblo in San Diego. Unfortunately, on Sundays this place is absolute chaos. To make up for it, we enjoyed excellent, lively Mexican food in a wonderful atmosphere on a large plaza at Casa de Bandini.</w:t>
      </w:r>
    </w:p>
    <w:p w:rsidR="00000000" w:rsidDel="00000000" w:rsidP="00000000" w:rsidRDefault="00000000" w:rsidRPr="00000000" w14:paraId="00000020">
      <w:pPr>
        <w:rPr/>
      </w:pPr>
      <w:r>
        <w:t>Downtown San Diego is extremely attractive and easy to explore. The old town and the Gaslamp Quarter are framed by architecturally accomplished high-rise buildings and offer plenty of outdoor cafés and restaurants, as well as the remarkable Horton Plaza shopping complex. Dinner at the Star of India in the Gaslamp Quarter was good, though not cheap.</w:t>
      </w:r>
    </w:p>
    <w:p w:rsidR="00000000" w:rsidDel="00000000" w:rsidP="00000000" w:rsidRDefault="00000000" w:rsidRPr="00000000" w14:paraId="00000021">
      <w:pPr>
        <w:rPr/>
      </w:pPr>
      <w:r>
        <w:t>Accommodation: Best Western Bayside Inn</w:t>
      </w:r>
    </w:p>
    <w:p w:rsidR="00000000" w:rsidDel="00000000" w:rsidP="00000000" w:rsidRDefault="00000000" w:rsidRPr="00000000" w14:paraId="00000022">
      <w:pPr>
        <w:rPr/>
      </w:pPr>
      <w:r>
        <w:t>Centrally located, with the usual solid standard of rooms (150 DM).</w:t>
      </w:r>
    </w:p>
    <w:p w:rsidR="00000000" w:rsidDel="00000000" w:rsidP="00000000" w:rsidRDefault="00000000" w:rsidRPr="00000000" w14:paraId="00000023">
      <w:pPr>
        <w:rPr/>
      </w:pPr>
      <w:r/>
    </w:p>
    <w:p w:rsidR="00000000" w:rsidDel="00000000" w:rsidP="00000000" w:rsidRDefault="00000000" w:rsidRPr="00000000" w14:paraId="00000024">
      <w:pPr>
        <w:pStyle w:val="Heading2"/>
        <w:rPr/>
      </w:pPr>
      <w:r>
        <w:t>Day 7 – Tijuana and San Diego</w:t>
      </w:r>
    </w:p>
    <w:p w:rsidR="00000000" w:rsidDel="00000000" w:rsidP="00000000" w:rsidRDefault="00000000" w:rsidRPr="00000000" w14:paraId="00000025">
      <w:pPr>
        <w:rPr/>
      </w:pPr>
      <w:r>
        <w:t>In the morning we took a trip across the border to Tijuana and were surprised at how tidy and Americanised the city feels — quite unlike Nogales, for example, a less frequented Mexican border town. Prices in Tijuana are not particularly low either, but even here Mexico still feels like a completely different world.</w:t>
      </w:r>
    </w:p>
    <w:p w:rsidR="00000000" w:rsidDel="00000000" w:rsidP="00000000" w:rsidRDefault="00000000" w:rsidRPr="00000000" w14:paraId="00000026">
      <w:pPr>
        <w:rPr/>
      </w:pPr>
      <w:r>
        <w:t>Back in San Diego we visited beautiful Balboa Park, a vast elevated park with magnificent buildings, through which you can even ride a free little train. We then drove out to the Cabrillo Monument, from where there is a superb view over San Diego and the bay. Very good, and wasn’t too expensive, Thai food in the evening at the upscale Royal Thai in the Gaslamp Quarter.</w:t>
      </w:r>
    </w:p>
    <w:p w:rsidR="00000000" w:rsidDel="00000000" w:rsidP="00000000" w:rsidRDefault="00000000" w:rsidRPr="00000000" w14:paraId="00000027">
      <w:pPr>
        <w:rPr/>
      </w:pPr>
      <w:r/>
    </w:p>
    <w:p w:rsidR="00000000" w:rsidDel="00000000" w:rsidP="00000000" w:rsidRDefault="00000000" w:rsidRPr="00000000" w14:paraId="00000028">
      <w:pPr>
        <w:pStyle w:val="Heading2"/>
        <w:rPr/>
      </w:pPr>
      <w:r>
        <w:t>Day 8 – Palm Springs</w:t>
      </w:r>
    </w:p>
    <w:p w:rsidR="00000000" w:rsidDel="00000000" w:rsidP="00000000" w:rsidRDefault="00000000" w:rsidRPr="00000000" w14:paraId="00000029">
      <w:pPr>
        <w:rPr/>
      </w:pPr>
      <w:r>
        <w:t>We drove to Palm Springs through the unattractive yet strangely fascinating and brutally hot Anza-Borrego Desert. Palm Springs itself is a glamorous holiday resort set right in the middle of the desert. In summer the heat here is unbearable — we experienced 46°C in the shade.</w:t>
      </w:r>
    </w:p>
    <w:p w:rsidR="00000000" w:rsidDel="00000000" w:rsidP="00000000" w:rsidRDefault="00000000" w:rsidRPr="00000000" w14:paraId="0000002A">
      <w:pPr>
        <w:rPr/>
      </w:pPr>
      <w:r>
        <w:t>For that very reason the highlight was definitely the tramway ride up to a mountain station at 2,500 metres, where you can stroll around in pleasantly cool temperatures while enjoying wonderful views.</w:t>
      </w:r>
    </w:p>
    <w:p w:rsidR="00000000" w:rsidDel="00000000" w:rsidP="00000000" w:rsidRDefault="00000000" w:rsidRPr="00000000" w14:paraId="0000002B">
      <w:pPr>
        <w:rPr/>
      </w:pPr>
      <w:r>
        <w:t>Accommodation: Best Western Inn at Palm Springs</w:t>
      </w:r>
    </w:p>
    <w:p w:rsidR="00000000" w:rsidDel="00000000" w:rsidP="00000000" w:rsidRDefault="00000000" w:rsidRPr="00000000" w14:paraId="0000002C">
      <w:pPr>
        <w:rPr/>
      </w:pPr>
      <w:r>
        <w:t>Typical Best Western quality, but with a microwave and refrigerator in the room, and a beautiful large pool with Jacuzzi (78 DM).</w:t>
      </w:r>
    </w:p>
    <w:p w:rsidR="00000000" w:rsidDel="00000000" w:rsidP="00000000" w:rsidRDefault="00000000" w:rsidRPr="00000000" w14:paraId="0000002D">
      <w:pPr>
        <w:rPr/>
      </w:pPr>
      <w:r/>
    </w:p>
    <w:p w:rsidR="00000000" w:rsidDel="00000000" w:rsidP="00000000" w:rsidRDefault="00000000" w:rsidRPr="00000000" w14:paraId="0000002E">
      <w:pPr>
        <w:pStyle w:val="Heading2"/>
        <w:rPr/>
      </w:pPr>
      <w:r>
        <w:t>Day 9 – Joshua Tree National Park – Phoenix – Scottsdale</w:t>
      </w:r>
    </w:p>
    <w:p w:rsidR="00000000" w:rsidDel="00000000" w:rsidP="00000000" w:rsidRDefault="00000000" w:rsidRPr="00000000" w14:paraId="0000002F">
      <w:pPr>
        <w:rPr/>
      </w:pPr>
      <w:r>
        <w:t>We started the day with a picnic in Joshua Tree National Park, among its wonderfully bizarre rock formations and yucca palms. From there we took Interstate 10 to the desert metropolis of Phoenix. The city is tidy, modern, hot, has an attractive skyline — and exactly nine historic houses at Heritage Square.</w:t>
      </w:r>
    </w:p>
    <w:p w:rsidR="00000000" w:rsidDel="00000000" w:rsidP="00000000" w:rsidRDefault="00000000" w:rsidRPr="00000000" w14:paraId="00000030">
      <w:pPr>
        <w:rPr/>
      </w:pPr>
      <w:r>
        <w:t>We then continued on to Scottsdale, a pretty, upmarket residential and holiday resort in the middle of the desert. Its main street is lined with boutiques and restaurants, and at Malee’s on Main we finally had truly authentic, properly spicy Thai food — outstanding in every respect.</w:t>
      </w:r>
    </w:p>
    <w:p w:rsidR="00000000" w:rsidDel="00000000" w:rsidP="00000000" w:rsidRDefault="00000000" w:rsidRPr="00000000" w14:paraId="00000031">
      <w:pPr>
        <w:rPr/>
      </w:pPr>
      <w:r>
        <w:t>Accommodation: Ramada Inn Valley Ho, Main Street</w:t>
      </w:r>
    </w:p>
    <w:p w:rsidR="00000000" w:rsidDel="00000000" w:rsidP="00000000" w:rsidRDefault="00000000" w:rsidRPr="00000000" w14:paraId="00000032">
      <w:pPr>
        <w:rPr/>
      </w:pPr>
      <w:r>
        <w:t>A pleasant resort hotel with very decent rooms and a large balcony (84 DM).</w:t>
      </w:r>
    </w:p>
    <w:p w:rsidR="00000000" w:rsidDel="00000000" w:rsidP="00000000" w:rsidRDefault="00000000" w:rsidRPr="00000000" w14:paraId="00000033">
      <w:pPr>
        <w:rPr/>
      </w:pPr>
      <w:r/>
    </w:p>
    <w:p w:rsidR="00000000" w:rsidDel="00000000" w:rsidP="00000000" w:rsidRDefault="00000000" w:rsidRPr="00000000" w14:paraId="00000034">
      <w:pPr>
        <w:pStyle w:val="Heading2"/>
        <w:rPr/>
      </w:pPr>
      <w:r>
        <w:t>Day 10 – Sedona – Oak Creek Canyon – Flagstaff – Tusayan</w:t>
      </w:r>
    </w:p>
    <w:p w:rsidR="00000000" w:rsidDel="00000000" w:rsidP="00000000" w:rsidRDefault="00000000" w:rsidRPr="00000000" w14:paraId="00000035">
      <w:pPr>
        <w:rPr/>
      </w:pPr>
      <w:r>
        <w:t>We drove through increasingly interesting scenery on Route 17 to Sedona, a beautifully situated tourist trap nestled among red rock formations. From there we continued through the lovely Oak Creek Canyon to Flagstaff, an attractive town at 2,000 metres above sea level. We had a very decent and pleasantly inexpensive lunch at the New Zealand restaurant Down Under!</w:t>
      </w:r>
    </w:p>
    <w:p w:rsidR="00000000" w:rsidDel="00000000" w:rsidP="00000000" w:rsidRDefault="00000000" w:rsidRPr="00000000" w14:paraId="00000036">
      <w:pPr>
        <w:rPr/>
      </w:pPr>
      <w:r>
        <w:t>We then continued to Tusayan, just before the southern entrance of the Grand Canyon.</w:t>
      </w:r>
    </w:p>
    <w:p w:rsidR="00000000" w:rsidDel="00000000" w:rsidP="00000000" w:rsidRDefault="00000000" w:rsidRPr="00000000" w14:paraId="00000037">
      <w:pPr>
        <w:rPr/>
      </w:pPr>
      <w:r>
        <w:t>Accommodation: Best Western Squire Inn</w:t>
      </w:r>
    </w:p>
    <w:p w:rsidR="00000000" w:rsidDel="00000000" w:rsidP="00000000" w:rsidRDefault="00000000" w:rsidRPr="00000000" w14:paraId="00000038">
      <w:pPr>
        <w:rPr/>
      </w:pPr>
      <w:r>
        <w:t>Rooms that were even slightly more comfortable than those in the other Best Westerns we stayed in. Close to the Grand Canyon — and priced accordingly (231 DM).</w:t>
      </w:r>
    </w:p>
    <w:p w:rsidR="00000000" w:rsidDel="00000000" w:rsidP="00000000" w:rsidRDefault="00000000" w:rsidRPr="00000000" w14:paraId="00000039">
      <w:pPr>
        <w:rPr/>
      </w:pPr>
      <w:r/>
    </w:p>
    <w:p w:rsidR="00000000" w:rsidDel="00000000" w:rsidP="00000000" w:rsidRDefault="00000000" w:rsidRPr="00000000" w14:paraId="0000003A">
      <w:pPr>
        <w:pStyle w:val="Heading2"/>
        <w:rPr/>
      </w:pPr>
      <w:r>
        <w:t>Day 11 – Grand Canyon!</w:t>
      </w:r>
    </w:p>
    <w:p w:rsidR="00000000" w:rsidDel="00000000" w:rsidP="00000000" w:rsidRDefault="00000000" w:rsidRPr="00000000" w14:paraId="0000003B">
      <w:pPr>
        <w:rPr/>
      </w:pPr>
      <w:r>
        <w:t>When it comes to temple complexes there is Angkor, for towers the Eiffel Tower, and for bays Halong Bay. The Grand Canyon belongs in exactly the same category. It is just as indescribably impressive and overwhelming.</w:t>
      </w:r>
    </w:p>
    <w:p w:rsidR="00000000" w:rsidDel="00000000" w:rsidP="00000000" w:rsidRDefault="00000000" w:rsidRPr="00000000" w14:paraId="0000003C">
      <w:pPr>
        <w:rPr/>
      </w:pPr>
      <w:r>
        <w:t>The 13-kilometre West Rim Trail is certainly one of the most beautiful walking routes in the world — running mostly right along the edge of the canyon, with staggering views, and only becoming busy near Grand Canyon Village.</w:t>
      </w:r>
    </w:p>
    <w:p w:rsidR="00000000" w:rsidDel="00000000" w:rsidP="00000000" w:rsidRDefault="00000000" w:rsidRPr="00000000" w14:paraId="0000003D">
      <w:pPr>
        <w:rPr/>
      </w:pPr>
      <w:r/>
    </w:p>
    <w:p w:rsidR="00000000" w:rsidDel="00000000" w:rsidP="00000000" w:rsidRDefault="00000000" w:rsidRPr="00000000" w14:paraId="0000003E">
      <w:pPr>
        <w:pStyle w:val="Heading2"/>
        <w:rPr/>
      </w:pPr>
      <w:r>
        <w:t>Day 12 – Grand Canyon East Rim – Cameron – Page</w:t>
      </w:r>
    </w:p>
    <w:p w:rsidR="00000000" w:rsidDel="00000000" w:rsidP="00000000" w:rsidRDefault="00000000" w:rsidRPr="00000000" w14:paraId="0000003F">
      <w:pPr>
        <w:rPr/>
      </w:pPr>
      <w:r>
        <w:t>In the morning we followed the East Rim of the Grand Canyon, enjoying yet more magnificent views, especially from the Watchtower at Desert View. We then continued through Native American territory, past a smaller canyon beyond Cameron, to Page — the only larger settlement in the area, close to Lake Powell, a huge reservoir spectacularly set into the landscape.</w:t>
      </w:r>
    </w:p>
    <w:p w:rsidR="00000000" w:rsidDel="00000000" w:rsidP="00000000" w:rsidRDefault="00000000" w:rsidRPr="00000000" w14:paraId="00000040">
      <w:pPr>
        <w:rPr/>
      </w:pPr>
      <w:r>
        <w:t>We had a good Italian dinner at Bella Napoli in Page.</w:t>
      </w:r>
    </w:p>
    <w:p w:rsidR="00000000" w:rsidDel="00000000" w:rsidP="00000000" w:rsidRDefault="00000000" w:rsidRPr="00000000" w14:paraId="00000041">
      <w:pPr>
        <w:rPr/>
      </w:pPr>
      <w:r>
        <w:t>Accommodation: Best Western at Lake Powell</w:t>
      </w:r>
    </w:p>
    <w:p w:rsidR="00000000" w:rsidDel="00000000" w:rsidP="00000000" w:rsidRDefault="00000000" w:rsidRPr="00000000" w14:paraId="00000042">
      <w:pPr>
        <w:rPr/>
      </w:pPr>
      <w:r>
        <w:t>Comfortable standard rooms (211 DM).</w:t>
      </w:r>
    </w:p>
    <w:p w:rsidR="00000000" w:rsidDel="00000000" w:rsidP="00000000" w:rsidRDefault="00000000" w:rsidRPr="00000000" w14:paraId="00000043">
      <w:pPr>
        <w:rPr/>
      </w:pPr>
      <w:r/>
    </w:p>
    <w:p w:rsidR="00000000" w:rsidDel="00000000" w:rsidP="00000000" w:rsidRDefault="00000000" w:rsidRPr="00000000" w14:paraId="00000044">
      <w:pPr>
        <w:pStyle w:val="Heading2"/>
        <w:rPr/>
      </w:pPr>
      <w:r>
        <w:t>Day 13 – Page – Monument Valley – Capitol Reef – Bryce Canyon</w:t>
      </w:r>
    </w:p>
    <w:p w:rsidR="00000000" w:rsidDel="00000000" w:rsidP="00000000" w:rsidRDefault="00000000" w:rsidRPr="00000000" w14:paraId="00000045">
      <w:pPr>
        <w:rPr/>
      </w:pPr>
      <w:r>
        <w:t>Both in quality and — above all — in sheer quantity, this was the most spectacular day of the entire journey. From Page we drove to Monument Valley, whose dreamlike rock formations can be admired along a 17-mile unpaved loop road. It would be hard to imagine a more fascinating place for a picnic.</w:t>
      </w:r>
    </w:p>
    <w:p w:rsidR="00000000" w:rsidDel="00000000" w:rsidP="00000000" w:rsidRDefault="00000000" w:rsidRPr="00000000" w14:paraId="00000046">
      <w:pPr>
        <w:rPr/>
      </w:pPr>
      <w:r>
        <w:t>We continued via Mexican Hat onto Highway 261, which for a while turns into a gravel road that winds in tight switchbacks up onto a high plateau, offering magnificent views. Highway 95 towards Hanksville was hardly any less impressive, especially at the far end of Lake Powell.</w:t>
      </w:r>
    </w:p>
    <w:p w:rsidR="00000000" w:rsidDel="00000000" w:rsidP="00000000" w:rsidRDefault="00000000" w:rsidRPr="00000000" w14:paraId="00000047">
      <w:pPr>
        <w:rPr/>
      </w:pPr>
      <w:r>
        <w:t>From there we drove through Capitol Reef National Park with its colourful rock formations and then onto Highway 12 — a truly magnificent road that first crosses high alpine scenery at around 3,000 metres, and then runs through dramatic canyons and rock landscapes all the way to Bryce Canyon.</w:t>
      </w:r>
    </w:p>
    <w:p w:rsidR="00000000" w:rsidDel="00000000" w:rsidP="00000000" w:rsidRDefault="00000000" w:rsidRPr="00000000" w14:paraId="00000048">
      <w:pPr>
        <w:rPr/>
      </w:pPr>
      <w:r>
        <w:t>Accommodation: West Town Resort near Panguitch</w:t>
      </w:r>
    </w:p>
    <w:p w:rsidR="00000000" w:rsidDel="00000000" w:rsidP="00000000" w:rsidRDefault="00000000" w:rsidRPr="00000000" w14:paraId="00000049">
      <w:pPr>
        <w:rPr/>
      </w:pPr>
      <w:r>
        <w:t>As the name suggests, the resort is built like a Western town and entirely out of wood. It is, of course, delightfully kitschy — but the rooms were quite comfortable (180 DM).</w:t>
      </w:r>
    </w:p>
    <w:p w:rsidR="00000000" w:rsidDel="00000000" w:rsidP="00000000" w:rsidRDefault="00000000" w:rsidRPr="00000000" w14:paraId="0000004A">
      <w:pPr>
        <w:rPr/>
      </w:pPr>
      <w:r/>
    </w:p>
    <w:p w:rsidR="00000000" w:rsidDel="00000000" w:rsidP="00000000" w:rsidRDefault="00000000" w:rsidRPr="00000000" w14:paraId="0000004B">
      <w:pPr>
        <w:pStyle w:val="Heading2"/>
        <w:rPr/>
      </w:pPr>
      <w:r>
        <w:t>Day 14 – Panguitch – Bryce Canyon – Grosvenor Arch</w:t>
      </w:r>
    </w:p>
    <w:p w:rsidR="00000000" w:rsidDel="00000000" w:rsidP="00000000" w:rsidRDefault="00000000" w:rsidRPr="00000000" w14:paraId="0000004C">
      <w:pPr>
        <w:rPr/>
      </w:pPr>
      <w:r>
        <w:t>We had breakfast in the historic little town of Panguitch, which was refreshingly not a tourist trap, before heading to Bryce Canyon. After all the dreamlike scenery we had driven through the day before, I was already afraid that Bryce Canyon might fail to impress. Far from it. The rock formations here are unbelievably grand and bizarre, and completely different from anything we had seen before.</w:t>
      </w:r>
    </w:p>
    <w:p w:rsidR="00000000" w:rsidDel="00000000" w:rsidP="00000000" w:rsidRDefault="00000000" w:rsidRPr="00000000" w14:paraId="0000004D">
      <w:pPr>
        <w:rPr/>
      </w:pPr>
      <w:r>
        <w:t>What makes Bryce Canyon even better is that you can quite easily — though not without some effort — hike down into the amphitheatre (Navajo Trail) and admire everything from a completely different perspective.</w:t>
      </w:r>
    </w:p>
    <w:p w:rsidR="00000000" w:rsidDel="00000000" w:rsidP="00000000" w:rsidRDefault="00000000" w:rsidRPr="00000000" w14:paraId="0000004E">
      <w:pPr>
        <w:rPr/>
      </w:pPr>
      <w:r>
        <w:t>In the afternoon, eager to escape the tourist crowds for a while, we drove along the lonely, unpaved Cottonwood Canyon Road to Grosvenor Arch for a picnic.</w:t>
      </w:r>
    </w:p>
    <w:p w:rsidR="00000000" w:rsidDel="00000000" w:rsidP="00000000" w:rsidRDefault="00000000" w:rsidRPr="00000000" w14:paraId="0000004F">
      <w:pPr>
        <w:rPr/>
      </w:pPr>
      <w:r>
        <w:t>We had dinner back in Panguitch at Cowboys Smokehouse, a proper country-shack steakhouse. There were not many alternatives, but the food was surprisingly good.</w:t>
      </w:r>
    </w:p>
    <w:p w:rsidR="00000000" w:rsidDel="00000000" w:rsidP="00000000" w:rsidRDefault="00000000" w:rsidRPr="00000000" w14:paraId="00000050">
      <w:pPr>
        <w:rPr/>
      </w:pPr>
      <w:r/>
    </w:p>
    <w:p w:rsidR="00000000" w:rsidDel="00000000" w:rsidP="00000000" w:rsidRDefault="00000000" w:rsidRPr="00000000" w14:paraId="00000051">
      <w:pPr>
        <w:pStyle w:val="Heading2"/>
        <w:rPr/>
      </w:pPr>
      <w:r>
        <w:t>Day 15 – Panguitch – Zion National Park – St. George</w:t>
      </w:r>
    </w:p>
    <w:p w:rsidR="00000000" w:rsidDel="00000000" w:rsidP="00000000" w:rsidRDefault="00000000" w:rsidRPr="00000000" w14:paraId="00000052">
      <w:pPr>
        <w:rPr/>
      </w:pPr>
      <w:r>
        <w:t>From Panguitch we drove to Zion National Park. Unlike the other great highlights of the Southwest, Zion is less about bizarre rock formations or dramatic colours, and more about being a magnificent natural park for hiking amid an imposing mountain backdrop.</w:t>
      </w:r>
    </w:p>
    <w:p w:rsidR="00000000" w:rsidDel="00000000" w:rsidP="00000000" w:rsidRDefault="00000000" w:rsidRPr="00000000" w14:paraId="00000053">
      <w:pPr>
        <w:rPr/>
      </w:pPr>
      <w:r>
        <w:t>We did two short hikes — both beautiful, and both unbelievably crowded. The real highlight, however, was the walk at the end of the Riverside Walk, where the gorge narrows and you can continue straight through the river, always beneath towering rock plateaus.</w:t>
      </w:r>
    </w:p>
    <w:p w:rsidR="00000000" w:rsidDel="00000000" w:rsidP="00000000" w:rsidRDefault="00000000" w:rsidRPr="00000000" w14:paraId="00000054">
      <w:pPr>
        <w:rPr/>
      </w:pPr>
      <w:r>
        <w:t>We had dinner in St. George, a surprisingly attractive “big city” — at least by Utah standards. JJ Hunan Chinese Restaurant is located at Ancestor Square, a charming old district filled with restaurants and boutiques. The food was good, though rather expensive.</w:t>
      </w:r>
    </w:p>
    <w:p w:rsidR="00000000" w:rsidDel="00000000" w:rsidP="00000000" w:rsidRDefault="00000000" w:rsidRPr="00000000" w14:paraId="00000055">
      <w:pPr>
        <w:rPr/>
      </w:pPr>
      <w:r>
        <w:t>Accommodation: Ramada Inn</w:t>
      </w:r>
    </w:p>
    <w:p w:rsidR="00000000" w:rsidDel="00000000" w:rsidP="00000000" w:rsidRDefault="00000000" w:rsidRPr="00000000" w14:paraId="00000056">
      <w:pPr>
        <w:rPr/>
      </w:pPr>
      <w:r>
        <w:t>Comfortable rooms just outside the town centre (93 DM).</w:t>
      </w:r>
    </w:p>
    <w:p w:rsidR="00000000" w:rsidDel="00000000" w:rsidP="00000000" w:rsidRDefault="00000000" w:rsidRPr="00000000" w14:paraId="00000057">
      <w:pPr>
        <w:rPr/>
      </w:pPr>
      <w:r/>
    </w:p>
    <w:p w:rsidR="00000000" w:rsidDel="00000000" w:rsidP="00000000" w:rsidRDefault="00000000" w:rsidRPr="00000000" w14:paraId="00000058">
      <w:pPr>
        <w:pStyle w:val="Heading2"/>
        <w:rPr/>
      </w:pPr>
      <w:r>
        <w:t>Day 16 – Panguitch – Arizona Strip – Death Valley</w:t>
      </w:r>
    </w:p>
    <w:p w:rsidR="00000000" w:rsidDel="00000000" w:rsidP="00000000" w:rsidRDefault="00000000" w:rsidRPr="00000000" w14:paraId="00000059">
      <w:pPr>
        <w:rPr/>
      </w:pPr>
      <w:r>
        <w:t>We travelled along Highway 15 through the deserted yet fascinating rock landscapes of the Arizona Strip. Skirting Las Vegas, we continued on Highway 95 — one of those godforsaken roads cutting through Nevada’s barren scenery — until we reached the desert hamlet of Beatty.</w:t>
      </w:r>
    </w:p>
    <w:p w:rsidR="00000000" w:rsidDel="00000000" w:rsidP="00000000" w:rsidRDefault="00000000" w:rsidRPr="00000000" w14:paraId="0000005A">
      <w:pPr>
        <w:rPr/>
      </w:pPr>
      <w:r>
        <w:t>From there it is only a few more miles into Death Valley, that inhospitable, scorching and yet strangely beautiful desert wilderness.</w:t>
      </w:r>
    </w:p>
    <w:p w:rsidR="00000000" w:rsidDel="00000000" w:rsidP="00000000" w:rsidRDefault="00000000" w:rsidRPr="00000000" w14:paraId="0000005B">
      <w:pPr>
        <w:rPr/>
      </w:pPr>
      <w:r>
        <w:t>Accommodation: Furnace Creek Ranch</w:t>
      </w:r>
    </w:p>
    <w:p w:rsidR="00000000" w:rsidDel="00000000" w:rsidP="00000000" w:rsidRDefault="00000000" w:rsidRPr="00000000" w14:paraId="0000005C">
      <w:pPr>
        <w:rPr/>
      </w:pPr>
      <w:r>
        <w:t>Located right inside Death Valley, below sea level. Like most lodgings within national park boundaries, the rooms were extremely expensive and rather unremarkable — though certainly not unpleasant (231 DM).</w:t>
      </w:r>
    </w:p>
    <w:p w:rsidR="00000000" w:rsidDel="00000000" w:rsidP="00000000" w:rsidRDefault="00000000" w:rsidRPr="00000000" w14:paraId="0000005D">
      <w:pPr>
        <w:rPr/>
      </w:pPr>
      <w:r/>
    </w:p>
    <w:p w:rsidR="00000000" w:rsidDel="00000000" w:rsidP="00000000" w:rsidRDefault="00000000" w:rsidRPr="00000000" w14:paraId="0000005E">
      <w:pPr>
        <w:pStyle w:val="Heading2"/>
        <w:rPr/>
      </w:pPr>
      <w:r>
        <w:t>Day 17 – Lone Pine – June Lake – Mono Lake – Yosemite National Park</w:t>
      </w:r>
    </w:p>
    <w:p w:rsidR="00000000" w:rsidDel="00000000" w:rsidP="00000000" w:rsidRDefault="00000000" w:rsidRPr="00000000" w14:paraId="0000005F">
      <w:pPr>
        <w:rPr/>
      </w:pPr>
      <w:r>
        <w:t>We drove across passes and desert valleys to Lone Pine at the foot of a high mountain range, then continued north via Bishop, where the high desert gradually turns into alpine high-mountain scenery, and on to June Lake.</w:t>
      </w:r>
    </w:p>
    <w:p w:rsidR="00000000" w:rsidDel="00000000" w:rsidP="00000000" w:rsidRDefault="00000000" w:rsidRPr="00000000" w14:paraId="00000060">
      <w:pPr>
        <w:rPr/>
      </w:pPr>
      <w:r>
        <w:t>Here we took a particularly scenic detour off the highway, past three mountain lakes to Mono Lake, with its bizarre rock formations. We then entered Yosemite National Park via the 3,000-metre-high Tioga Pass, passing through dramatic alpine landscapes dotted with mountain lakes edged by sandy beaches, before reaching the western end of the park.</w:t>
      </w:r>
    </w:p>
    <w:p w:rsidR="00000000" w:rsidDel="00000000" w:rsidP="00000000" w:rsidRDefault="00000000" w:rsidRPr="00000000" w14:paraId="00000061">
      <w:pPr>
        <w:rPr/>
      </w:pPr>
      <w:r>
        <w:t>Accommodation: Yosemite View Lodge, El Portal</w:t>
      </w:r>
    </w:p>
    <w:p w:rsidR="00000000" w:rsidDel="00000000" w:rsidP="00000000" w:rsidRDefault="00000000" w:rsidRPr="00000000" w14:paraId="00000062">
      <w:pPr>
        <w:rPr/>
      </w:pPr>
      <w:r>
        <w:t>Luxurious two-storey rooms with kitchen, and easily the best accommodation of the trip — especially since the hotel restaurant was also excellent ($129).</w:t>
      </w:r>
    </w:p>
    <w:p w:rsidR="00000000" w:rsidDel="00000000" w:rsidP="00000000" w:rsidRDefault="00000000" w:rsidRPr="00000000" w14:paraId="00000063">
      <w:pPr>
        <w:rPr/>
      </w:pPr>
      <w:r/>
    </w:p>
    <w:p w:rsidR="00000000" w:rsidDel="00000000" w:rsidP="00000000" w:rsidRDefault="00000000" w:rsidRPr="00000000" w14:paraId="00000064">
      <w:pPr>
        <w:pStyle w:val="Heading2"/>
        <w:rPr/>
      </w:pPr>
      <w:r>
        <w:t>Day 18 – Yosemite National Park – Mariposa</w:t>
      </w:r>
    </w:p>
    <w:p w:rsidR="00000000" w:rsidDel="00000000" w:rsidP="00000000" w:rsidRDefault="00000000" w:rsidRPr="00000000" w14:paraId="00000065">
      <w:pPr>
        <w:rPr/>
      </w:pPr>
      <w:r>
        <w:t>A dreamlike mountain landscape of valleys, waterfalls and giant sequoia trees. Unfortunately, the shuttle system here is not yet particularly well developed, and the sheer volume of car traffic takes away some of the magic. Added to this is the vast size of the park — it really deserves much more time, both to escape the crowds in the valley and to explore it properly.</w:t>
      </w:r>
    </w:p>
    <w:p w:rsidR="00000000" w:rsidDel="00000000" w:rsidP="00000000" w:rsidRDefault="00000000" w:rsidRPr="00000000" w14:paraId="00000066">
      <w:pPr>
        <w:rPr/>
      </w:pPr>
      <w:r>
        <w:t>Nevertheless, the view from Glacier Point was one of the absolute highlights of the entire journey, and the walk through Mariposa Grove among the giant sequoias was just as impressive.</w:t>
      </w:r>
    </w:p>
    <w:p w:rsidR="00000000" w:rsidDel="00000000" w:rsidP="00000000" w:rsidRDefault="00000000" w:rsidRPr="00000000" w14:paraId="00000067">
      <w:pPr>
        <w:rPr/>
      </w:pPr>
      <w:r>
        <w:t>In the evening we drove on to Mariposa, a small town with a number of historic buildings, and had excellent, hearty American food at the Red Fox.</w:t>
      </w:r>
    </w:p>
    <w:p w:rsidR="00000000" w:rsidDel="00000000" w:rsidP="00000000" w:rsidRDefault="00000000" w:rsidRPr="00000000" w14:paraId="00000068">
      <w:pPr>
        <w:rPr/>
      </w:pPr>
      <w:r>
        <w:t>Accommodation: Best Western Yosemite Way Station, Mariposa</w:t>
      </w:r>
    </w:p>
    <w:p w:rsidR="00000000" w:rsidDel="00000000" w:rsidP="00000000" w:rsidRDefault="00000000" w:rsidRPr="00000000" w14:paraId="00000069">
      <w:pPr>
        <w:rPr/>
      </w:pPr>
      <w:r>
        <w:t>Rather simple rooms by Best Western standards, and far too expensive (195 DM).</w:t>
      </w:r>
    </w:p>
    <w:p w:rsidR="00000000" w:rsidDel="00000000" w:rsidP="00000000" w:rsidRDefault="00000000" w:rsidRPr="00000000" w14:paraId="0000006A">
      <w:pPr>
        <w:rPr/>
      </w:pPr>
      <w:r/>
    </w:p>
    <w:p w:rsidR="00000000" w:rsidDel="00000000" w:rsidP="00000000" w:rsidRDefault="00000000" w:rsidRPr="00000000" w14:paraId="0000006B">
      <w:pPr>
        <w:pStyle w:val="Heading2"/>
        <w:rPr/>
      </w:pPr>
      <w:r>
        <w:t>Day 19 – San Joaquin Valley – Santa Cruz – San Jose</w:t>
      </w:r>
    </w:p>
    <w:p w:rsidR="00000000" w:rsidDel="00000000" w:rsidP="00000000" w:rsidRDefault="00000000" w:rsidRPr="00000000" w14:paraId="0000006C">
      <w:pPr>
        <w:rPr/>
      </w:pPr>
      <w:r>
        <w:t>In the morning we drove through the rather dull, agricultural San Joaquin Valley on Route 140 via Merced to Gustine. Only from there did the road to Gilroy become more scenic and interesting again.</w:t>
      </w:r>
    </w:p>
    <w:p w:rsidR="00000000" w:rsidDel="00000000" w:rsidP="00000000" w:rsidRDefault="00000000" w:rsidRPr="00000000" w14:paraId="0000006D">
      <w:pPr>
        <w:rPr/>
      </w:pPr>
      <w:r>
        <w:t>We then headed to the coast and the extremely attractive seaside resort of Santa Cruz, whose old boardwalk and lively downtown were full of life. Continuing north on Highway 1 along the glorious Pacific coast, rugged rock landscapes alternate with wonderful secluded coves.</w:t>
      </w:r>
    </w:p>
    <w:p w:rsidR="00000000" w:rsidDel="00000000" w:rsidP="00000000" w:rsidRDefault="00000000" w:rsidRPr="00000000" w14:paraId="0000006E">
      <w:pPr>
        <w:rPr/>
      </w:pPr>
      <w:r>
        <w:t>After Pescadero we turned inland via La Honda and drove on to San Jose — a large city without any particular flair, but by no means unattractive. The food at Krung Thai was surprisingly good and even reasonably priced. No wonder we had to queue for a table.</w:t>
      </w:r>
    </w:p>
    <w:p w:rsidR="00000000" w:rsidDel="00000000" w:rsidP="00000000" w:rsidRDefault="00000000" w:rsidRPr="00000000" w14:paraId="0000006F">
      <w:pPr>
        <w:rPr/>
      </w:pPr>
      <w:r>
        <w:t>Accommodation: Hyatt San Jose (near the airport)</w:t>
      </w:r>
    </w:p>
    <w:p w:rsidR="00000000" w:rsidDel="00000000" w:rsidP="00000000" w:rsidRDefault="00000000" w:rsidRPr="00000000" w14:paraId="00000070">
      <w:pPr>
        <w:rPr/>
      </w:pPr>
      <w:r>
        <w:t>Comfortable, though not outstanding rooms ($119).</w:t>
      </w:r>
    </w:p>
    <w:p w:rsidR="00000000" w:rsidDel="00000000" w:rsidP="00000000" w:rsidRDefault="00000000" w:rsidRPr="00000000" w14:paraId="00000071">
      <w:pPr>
        <w:rPr/>
      </w:pPr>
      <w:r/>
    </w:p>
    <w:p w:rsidR="00000000" w:rsidDel="00000000" w:rsidP="00000000" w:rsidRDefault="00000000" w:rsidRPr="00000000" w14:paraId="00000072">
      <w:pPr>
        <w:pStyle w:val="Heading2"/>
        <w:rPr/>
      </w:pPr>
      <w:r>
        <w:t>Day 20 – San Jose – San Francisco Airport</w:t>
      </w:r>
    </w:p>
    <w:p w:rsidR="00000000" w:rsidDel="00000000" w:rsidP="00000000" w:rsidRDefault="00000000" w:rsidRPr="00000000" w14:paraId="00000073">
      <w:pPr>
        <w:rPr/>
      </w:pPr>
      <w:r>
        <w:t>We drove back from San Jose to San Francisco Airport to return the rental car. The most exciting moment of the day was realising that we had left the mobile phone in the car — and that I had to go all the way back to retrieve it.</w:t>
      </w:r>
    </w:p>
    <w:p w:rsidR="00000000" w:rsidDel="00000000" w:rsidP="00000000" w:rsidRDefault="00000000" w:rsidRPr="00000000" w14:paraId="00000074">
      <w:pPr>
        <w:rPr/>
      </w:pPr>
      <w:r>
        <w:t>Accommodation: Clarion Hotel Millbrae</w:t>
      </w:r>
    </w:p>
    <w:p w:rsidR="00000000" w:rsidDel="00000000" w:rsidP="00000000" w:rsidRDefault="00000000" w:rsidRPr="00000000" w14:paraId="00000075">
      <w:pPr>
        <w:rPr/>
      </w:pPr>
      <w:r>
        <w:t>The airport shuttle worked perfectly and the restaurant was quite decent. The rooms, however, were rather modest for an airport hotel (204 DM).</w:t>
      </w:r>
    </w:p>
    <w:p w:rsidR="00000000" w:rsidDel="00000000" w:rsidP="00000000" w:rsidRDefault="00000000" w:rsidRPr="00000000" w14:paraId="00000076">
      <w:pPr>
        <w:rPr/>
      </w:pPr>
      <w:r/>
    </w:p>
    <w:p w:rsidR="00000000" w:rsidDel="00000000" w:rsidP="00000000" w:rsidRDefault="00000000" w:rsidRPr="00000000" w14:paraId="00000077">
      <w:pPr>
        <w:pStyle w:val="Heading2"/>
        <w:rPr/>
      </w:pPr>
      <w:r>
        <w:t>Day 21 – San Francisco – Honolulu – Kauai (Wailua)</w:t>
      </w:r>
    </w:p>
    <w:p w:rsidR="00000000" w:rsidDel="00000000" w:rsidP="00000000" w:rsidRDefault="00000000" w:rsidRPr="00000000" w14:paraId="00000078">
      <w:pPr>
        <w:rPr/>
      </w:pPr>
      <w:r>
        <w:t>A five-hour flight from San Francisco to Honolulu, followed by a 20-minute hop on to Kauai. We picked up our rental car and checked into our hotel, then spent the evening at the beach and by the pool.</w:t>
      </w:r>
    </w:p>
    <w:p w:rsidR="00000000" w:rsidDel="00000000" w:rsidP="00000000" w:rsidRDefault="00000000" w:rsidRPr="00000000" w14:paraId="00000079">
      <w:pPr>
        <w:rPr/>
      </w:pPr>
      <w:r>
        <w:t>Accommodation: Best Western Plantation Hale, Wailua</w:t>
      </w:r>
    </w:p>
    <w:p w:rsidR="00000000" w:rsidDel="00000000" w:rsidP="00000000" w:rsidRDefault="00000000" w:rsidRPr="00000000" w14:paraId="0000007A">
      <w:pPr>
        <w:rPr/>
      </w:pPr>
      <w:r>
        <w:t>A wonderful apartment with two rooms, kitchen, bathroom and a large veranda, from which you could step straight out to the pool and Jacuzzi. Not far from the beach, and excellent value for money (192 DM).</w:t>
      </w:r>
    </w:p>
    <w:p w:rsidR="00000000" w:rsidDel="00000000" w:rsidP="00000000" w:rsidRDefault="00000000" w:rsidRPr="00000000" w14:paraId="0000007B">
      <w:pPr>
        <w:rPr/>
      </w:pPr>
      <w:r/>
    </w:p>
    <w:p w:rsidR="00000000" w:rsidDel="00000000" w:rsidP="00000000" w:rsidRDefault="00000000" w:rsidRPr="00000000" w14:paraId="0000007C">
      <w:pPr>
        <w:pStyle w:val="Heading2"/>
        <w:rPr/>
      </w:pPr>
      <w:r>
        <w:t>Day 22 – Poipu – Mahaulepu Beach – Waimea Canyon – Polihale Beach</w:t>
      </w:r>
    </w:p>
    <w:p w:rsidR="00000000" w:rsidDel="00000000" w:rsidP="00000000" w:rsidRDefault="00000000" w:rsidRPr="00000000" w14:paraId="0000007D">
      <w:pPr>
        <w:rPr/>
      </w:pPr>
      <w:r>
        <w:t>We first headed to the south coast to the beautiful luxury-resort beach of Poipu, with picnic spots beneath coconut palms. From there we followed an unpaved road to the more secluded, long Mahaulepu Beach for swimming.</w:t>
      </w:r>
    </w:p>
    <w:p w:rsidR="00000000" w:rsidDel="00000000" w:rsidP="00000000" w:rsidRDefault="00000000" w:rsidRPr="00000000" w14:paraId="0000007E">
      <w:pPr>
        <w:rPr/>
      </w:pPr>
      <w:r>
        <w:t>We then drove to the impressive Waimea Canyon — the “Grand Canyon of the Pacific” — where we took a walk to a wonderful little waterfall with a pool, set within a natural tropical garden.</w:t>
      </w:r>
    </w:p>
    <w:p w:rsidR="00000000" w:rsidDel="00000000" w:rsidP="00000000" w:rsidRDefault="00000000" w:rsidRPr="00000000" w14:paraId="0000007F">
      <w:pPr>
        <w:rPr/>
      </w:pPr>
      <w:r>
        <w:t>In the afternoon we returned to the coast, this time to Polihale Beach on the west coast, which is also only accessible via a sandy track — and yet was surprisingly busy. No wonder: the beach is long and wide, the dramatic cliffs of the Napali Coast rise immediately to the north, and the waves were perfect for body-surfing.</w:t>
      </w:r>
    </w:p>
    <w:p w:rsidR="00000000" w:rsidDel="00000000" w:rsidP="00000000" w:rsidRDefault="00000000" w:rsidRPr="00000000" w14:paraId="00000080">
      <w:pPr>
        <w:rPr/>
      </w:pPr>
      <w:r/>
    </w:p>
    <w:p w:rsidR="00000000" w:rsidDel="00000000" w:rsidP="00000000" w:rsidRDefault="00000000" w:rsidRPr="00000000" w14:paraId="00000081">
      <w:pPr>
        <w:pStyle w:val="Heading2"/>
        <w:rPr/>
      </w:pPr>
      <w:r>
        <w:t>Day 23 – Kauai North Coast – Kalalau Trail</w:t>
      </w:r>
    </w:p>
    <w:p w:rsidR="00000000" w:rsidDel="00000000" w:rsidP="00000000" w:rsidRDefault="00000000" w:rsidRPr="00000000" w14:paraId="00000082">
      <w:pPr>
        <w:rPr/>
      </w:pPr>
      <w:r>
        <w:t>We drove along the north coast of Kauai. The scenery here lives up to every Hawaiian cliché: dreamlike coves, tropical gardens and lush green valleys.</w:t>
      </w:r>
    </w:p>
    <w:p w:rsidR="00000000" w:rsidDel="00000000" w:rsidP="00000000" w:rsidRDefault="00000000" w:rsidRPr="00000000" w14:paraId="00000083">
      <w:pPr>
        <w:rPr/>
      </w:pPr>
      <w:r>
        <w:t>At the end of the road begins the Kalalau Trail along the Napali Coast — a magnificent hiking path, which we followed as far as the first viewpoint.</w:t>
      </w:r>
    </w:p>
    <w:p w:rsidR="00000000" w:rsidDel="00000000" w:rsidP="00000000" w:rsidRDefault="00000000" w:rsidRPr="00000000" w14:paraId="00000084">
      <w:pPr>
        <w:rPr/>
      </w:pPr>
      <w:r/>
    </w:p>
    <w:p w:rsidR="00000000" w:rsidDel="00000000" w:rsidP="00000000" w:rsidRDefault="00000000" w:rsidRPr="00000000" w14:paraId="00000085">
      <w:pPr>
        <w:pStyle w:val="Heading2"/>
        <w:rPr/>
      </w:pPr>
      <w:r>
        <w:t>Day 24 – Kauai Interior – Secret Beach</w:t>
      </w:r>
    </w:p>
    <w:p w:rsidR="00000000" w:rsidDel="00000000" w:rsidP="00000000" w:rsidRDefault="00000000" w:rsidRPr="00000000" w14:paraId="00000086">
      <w:pPr>
        <w:rPr/>
      </w:pPr>
      <w:r>
        <w:t>In the morning we drove our 4WD along unpaved tracks into the wild, green interior of the island. The rest of the day was spent at Secret Beach, a secluded, wide dream beach with huge waves, accessible only via an unpaved road.</w:t>
      </w:r>
    </w:p>
    <w:p w:rsidR="00000000" w:rsidDel="00000000" w:rsidP="00000000" w:rsidRDefault="00000000" w:rsidRPr="00000000" w14:paraId="00000087">
      <w:pPr>
        <w:rPr/>
      </w:pPr>
      <w:r/>
    </w:p>
    <w:p w:rsidR="00000000" w:rsidDel="00000000" w:rsidP="00000000" w:rsidRDefault="00000000" w:rsidRPr="00000000" w14:paraId="00000088">
      <w:pPr>
        <w:pStyle w:val="Heading2"/>
        <w:rPr/>
      </w:pPr>
      <w:r>
        <w:t>Day 25 – Napali Coast Catamaran Tour</w:t>
      </w:r>
    </w:p>
    <w:p w:rsidR="00000000" w:rsidDel="00000000" w:rsidP="00000000" w:rsidRDefault="00000000" w:rsidRPr="00000000" w14:paraId="00000089">
      <w:pPr>
        <w:rPr/>
      </w:pPr>
      <w:r>
        <w:t>A catamaran tour along the Napali Coast with Holo-Holo Tours. The excursion was very expensive ($99), but absolutely worth it: a seven-hour boat trip including breakfast, lunch, drinks and snorkelling.</w:t>
      </w:r>
    </w:p>
    <w:p w:rsidR="00000000" w:rsidDel="00000000" w:rsidP="00000000" w:rsidRDefault="00000000" w:rsidRPr="00000000" w14:paraId="0000008A">
      <w:pPr>
        <w:rPr/>
      </w:pPr>
      <w:r>
        <w:t>The Napali Coast can only be admired by helicopter, boat or partly on foot. Enormous, bizarrely shaped cliffs rise straight out of the ocean, interrupted only occasionally by green valleys. At their base are white sandy beaches, caves and small waterfalls — a breathtaking natural wonder.</w:t>
      </w:r>
    </w:p>
    <w:p w:rsidR="00000000" w:rsidDel="00000000" w:rsidP="00000000" w:rsidRDefault="00000000" w:rsidRPr="00000000" w14:paraId="0000008B">
      <w:pPr>
        <w:rPr/>
      </w:pPr>
      <w:r>
        <w:t>The snorkelling itself, however, was nothing special.</w:t>
      </w:r>
    </w:p>
    <w:p w:rsidR="00000000" w:rsidDel="00000000" w:rsidP="00000000" w:rsidRDefault="00000000" w:rsidRPr="00000000" w14:paraId="0000008C">
      <w:pPr>
        <w:rPr/>
      </w:pPr>
      <w:r/>
    </w:p>
    <w:p w:rsidR="00000000" w:rsidDel="00000000" w:rsidP="00000000" w:rsidRDefault="00000000" w:rsidRPr="00000000" w14:paraId="0000008D">
      <w:pPr>
        <w:pStyle w:val="Heading2"/>
        <w:rPr/>
      </w:pPr>
      <w:r>
        <w:t>Day 26 – Kauai – Honolulu – Molokai</w:t>
      </w:r>
    </w:p>
    <w:p w:rsidR="00000000" w:rsidDel="00000000" w:rsidP="00000000" w:rsidRDefault="00000000" w:rsidRPr="00000000" w14:paraId="0000008E">
      <w:pPr>
        <w:rPr/>
      </w:pPr>
      <w:r>
        <w:t>Before our flight to Honolulu and on to Molokai, we drove to the impressive Wailua Falls, which plunge into a huge pool that unfortunately can no longer officially be accessed on foot.</w:t>
      </w:r>
    </w:p>
    <w:p w:rsidR="00000000" w:rsidDel="00000000" w:rsidP="00000000" w:rsidRDefault="00000000" w:rsidRPr="00000000" w14:paraId="0000008F">
      <w:pPr>
        <w:rPr/>
      </w:pPr>
      <w:r>
        <w:t>We arrived at Molokai’s tiny airport in the evening.</w:t>
      </w:r>
    </w:p>
    <w:p w:rsidR="00000000" w:rsidDel="00000000" w:rsidP="00000000" w:rsidRDefault="00000000" w:rsidRPr="00000000" w14:paraId="00000090">
      <w:pPr>
        <w:rPr/>
      </w:pPr>
      <w:r>
        <w:t>Accommodation: Ke Nani Kai</w:t>
      </w:r>
    </w:p>
    <w:p w:rsidR="00000000" w:rsidDel="00000000" w:rsidP="00000000" w:rsidRDefault="00000000" w:rsidRPr="00000000" w14:paraId="00000091">
      <w:pPr>
        <w:rPr/>
      </w:pPr>
      <w:r>
        <w:t>A secluded apartment complex on Molokai’s west coast. Comfortable holiday apartments with modern kitchen, bedroom, bathroom and veranda (200 DM).</w:t>
      </w:r>
    </w:p>
    <w:p w:rsidR="00000000" w:rsidDel="00000000" w:rsidP="00000000" w:rsidRDefault="00000000" w:rsidRPr="00000000" w14:paraId="00000092">
      <w:pPr>
        <w:rPr/>
      </w:pPr>
      <w:r/>
    </w:p>
    <w:p w:rsidR="00000000" w:rsidDel="00000000" w:rsidP="00000000" w:rsidRDefault="00000000" w:rsidRPr="00000000" w14:paraId="00000093">
      <w:pPr>
        <w:pStyle w:val="Heading2"/>
        <w:rPr/>
      </w:pPr>
      <w:r>
        <w:t>Day 27 – Molokai Island Circuit</w:t>
      </w:r>
    </w:p>
    <w:p w:rsidR="00000000" w:rsidDel="00000000" w:rsidP="00000000" w:rsidRDefault="00000000" w:rsidRPr="00000000" w14:paraId="00000094">
      <w:pPr>
        <w:rPr/>
      </w:pPr>
      <w:r>
        <w:t>We set out on a full island tour. Driving through the dry western part of the island, we reached the small main town of Kaunakakai in the south. From there we followed the coast along a narrow highway, passing ancient fishponds and a beautiful white beach lined with coconut palms, to the east coast, where the vegetation once again becomes lush and tropical — especially in the remote Halawa Valley.</w:t>
      </w:r>
    </w:p>
    <w:p w:rsidR="00000000" w:rsidDel="00000000" w:rsidP="00000000" w:rsidRDefault="00000000" w:rsidRPr="00000000" w14:paraId="00000095">
      <w:pPr>
        <w:rPr/>
      </w:pPr>
      <w:r>
        <w:t>This is the only valley on Molokai that can be reached by car, and it offers magnificent waterfalls and two rocky coves. On the way back we made a detour to the Kalaupapa Viewpoint, with its breathtaking views of the former leper colony, and to Moomoni Beach — a vast crescent-shaped bay set in an almost surreal dune landscape.</w:t>
      </w:r>
    </w:p>
    <w:p w:rsidR="00000000" w:rsidDel="00000000" w:rsidP="00000000" w:rsidRDefault="00000000" w:rsidRPr="00000000" w14:paraId="00000096">
      <w:pPr>
        <w:rPr/>
      </w:pPr>
      <w:r>
        <w:t>Molokai is a truly remote island, with few tourists, many inhabitants of Hawaiian descent and an astonishingly diverse natural environment. You never feel as though you are in America here — rather as if you have reached some distant place at the end of the world.</w:t>
      </w:r>
    </w:p>
    <w:p w:rsidR="00000000" w:rsidDel="00000000" w:rsidP="00000000" w:rsidRDefault="00000000" w:rsidRPr="00000000" w14:paraId="00000097">
      <w:pPr>
        <w:rPr/>
      </w:pPr>
      <w:r/>
    </w:p>
    <w:p w:rsidR="00000000" w:rsidDel="00000000" w:rsidP="00000000" w:rsidRDefault="00000000" w:rsidRPr="00000000" w14:paraId="00000098">
      <w:pPr>
        <w:pStyle w:val="Heading2"/>
        <w:rPr/>
      </w:pPr>
      <w:r>
        <w:t>Day 28 – Molokai West Coast – Papohaku Beach</w:t>
      </w:r>
    </w:p>
    <w:p w:rsidR="00000000" w:rsidDel="00000000" w:rsidP="00000000" w:rsidRDefault="00000000" w:rsidRPr="00000000" w14:paraId="00000099">
      <w:pPr>
        <w:rPr/>
      </w:pPr>
      <w:r>
        <w:t>Today we explored the beaches along Molokai’s west coast — in effect, our “local” beaches. What this part of the island lacks in lush vegetation it more than makes up for with its utterly deserted dream beaches.</w:t>
      </w:r>
    </w:p>
    <w:p w:rsidR="00000000" w:rsidDel="00000000" w:rsidP="00000000" w:rsidRDefault="00000000" w:rsidRPr="00000000" w14:paraId="0000009A">
      <w:pPr>
        <w:rPr/>
      </w:pPr>
      <w:r>
        <w:t>The most astonishing of all is Papohaku Beach, the longest beach in Hawaii. It looks like something straight out of a picture book, with brilliant white sand and turquoise water. It is hard to believe that we had this vast beach entirely to ourselves for hours.</w:t>
      </w:r>
    </w:p>
    <w:p w:rsidR="00000000" w:rsidDel="00000000" w:rsidP="00000000" w:rsidRDefault="00000000" w:rsidRPr="00000000" w14:paraId="0000009B">
      <w:pPr>
        <w:rPr/>
      </w:pPr>
      <w:r/>
    </w:p>
    <w:p w:rsidR="00000000" w:rsidDel="00000000" w:rsidP="00000000" w:rsidRDefault="00000000" w:rsidRPr="00000000" w14:paraId="0000009C">
      <w:pPr>
        <w:pStyle w:val="Heading2"/>
        <w:rPr/>
      </w:pPr>
      <w:r>
        <w:t>Day 29 – Kalaupapa Peninsula (Mule Tour)</w:t>
      </w:r>
    </w:p>
    <w:p w:rsidR="00000000" w:rsidDel="00000000" w:rsidP="00000000" w:rsidRDefault="00000000" w:rsidRPr="00000000" w14:paraId="0000009D">
      <w:pPr>
        <w:rPr/>
      </w:pPr>
      <w:r>
        <w:t>A hair-raising mule ride ($140) took us down to the isolated Kalaupapa Peninsula — a wonderful stretch of nature that is still used as a leprosy colony and cannot be reached by road.</w:t>
      </w:r>
    </w:p>
    <w:p w:rsidR="00000000" w:rsidDel="00000000" w:rsidP="00000000" w:rsidRDefault="00000000" w:rsidRPr="00000000" w14:paraId="0000009E">
      <w:pPr>
        <w:rPr/>
      </w:pPr>
      <w:r>
        <w:t>We picnicked at one of the most beautiful places in the world, at the eastern tip of the peninsula.</w:t>
      </w:r>
    </w:p>
    <w:p w:rsidR="00000000" w:rsidDel="00000000" w:rsidP="00000000" w:rsidRDefault="00000000" w:rsidRPr="00000000" w14:paraId="0000009F">
      <w:pPr>
        <w:rPr/>
      </w:pPr>
      <w:r/>
    </w:p>
    <w:p w:rsidR="00000000" w:rsidDel="00000000" w:rsidP="00000000" w:rsidRDefault="00000000" w:rsidRPr="00000000" w14:paraId="000000A0">
      <w:pPr>
        <w:pStyle w:val="Heading2"/>
        <w:rPr/>
      </w:pPr>
      <w:r>
        <w:t>Day 30 – Molokai – Honolulu – San Francisco – Las Vegas</w:t>
      </w:r>
    </w:p>
    <w:p w:rsidR="00000000" w:rsidDel="00000000" w:rsidP="00000000" w:rsidRDefault="00000000" w:rsidRPr="00000000" w14:paraId="000000A1">
      <w:pPr>
        <w:rPr/>
      </w:pPr>
      <w:r>
        <w:t>We flew to Honolulu and spent the morning there. We decided to devote most of our limited time to Waikiki — a mistake! Waikiki is a nightmare of ugly high-rise apartment blocks and a formerly wonderful beach disfigured by swimming zones. Spain sends its regards.</w:t>
      </w:r>
    </w:p>
    <w:p w:rsidR="00000000" w:rsidDel="00000000" w:rsidP="00000000" w:rsidRDefault="00000000" w:rsidRPr="00000000" w14:paraId="000000A2">
      <w:pPr>
        <w:rPr/>
      </w:pPr>
      <w:r>
        <w:t>Downtown Honolulu, on the other hand, is a very attractive city, with an intriguing atmosphere somewhere between American and exotic.</w:t>
      </w:r>
    </w:p>
    <w:p w:rsidR="00000000" w:rsidDel="00000000" w:rsidP="00000000" w:rsidRDefault="00000000" w:rsidRPr="00000000" w14:paraId="000000A3">
      <w:pPr>
        <w:rPr/>
      </w:pPr>
      <w:r>
        <w:t>At midday we continued on to Las Vegas via San Francisco.</w:t>
      </w:r>
    </w:p>
    <w:p w:rsidR="00000000" w:rsidDel="00000000" w:rsidP="00000000" w:rsidRDefault="00000000" w:rsidRPr="00000000" w14:paraId="000000A4">
      <w:pPr>
        <w:rPr/>
      </w:pPr>
      <w:r/>
    </w:p>
    <w:p w:rsidR="00000000" w:rsidDel="00000000" w:rsidP="00000000" w:rsidRDefault="00000000" w:rsidRPr="00000000" w14:paraId="000000A5">
      <w:pPr>
        <w:pStyle w:val="Heading2"/>
        <w:rPr/>
      </w:pPr>
      <w:r>
        <w:t>Days 30–32 – Las Vegas</w:t>
      </w:r>
    </w:p>
    <w:p w:rsidR="00000000" w:rsidDel="00000000" w:rsidP="00000000" w:rsidRDefault="00000000" w:rsidRPr="00000000" w14:paraId="000000A6">
      <w:pPr>
        <w:rPr/>
      </w:pPr>
      <w:r>
        <w:t>A fascinating desert metropolis of megalomania and kitsch. It is hard to describe — you simply have to experience it. Splendid hotels, gigantic buffets and nerve-racking slot machines, hair-raising roller-coaster rides, an Eiffel Tower and a pyramid.</w:t>
      </w:r>
    </w:p>
    <w:p w:rsidR="00000000" w:rsidDel="00000000" w:rsidP="00000000" w:rsidRDefault="00000000" w:rsidRPr="00000000" w14:paraId="000000A7">
      <w:pPr>
        <w:rPr/>
      </w:pPr>
      <w:r>
        <w:t>The buffets at the Bellagio were outstanding, with jumbo shrimp, maki, lobster, wonderful desserts and much more — far too much choice. Dreamlike and appalling at the same time. After all those buffets, we were actually glad to return to rationed portions.</w:t>
      </w:r>
    </w:p>
    <w:p w:rsidR="00000000" w:rsidDel="00000000" w:rsidP="00000000" w:rsidRDefault="00000000" w:rsidRPr="00000000" w14:paraId="000000A8">
      <w:pPr>
        <w:rPr/>
      </w:pPr>
      <w:r>
        <w:t>We had excellent Asian noodle dishes and salads at Noodles in the Bellagio — the duck salad was a dream — though of course not nearly as inexpensive as the buffet.</w:t>
      </w:r>
    </w:p>
    <w:p w:rsidR="00000000" w:rsidDel="00000000" w:rsidP="00000000" w:rsidRDefault="00000000" w:rsidRPr="00000000" w14:paraId="000000A9">
      <w:pPr>
        <w:rPr/>
      </w:pPr>
      <w:r>
        <w:t>Accommodation: Bellagio</w:t>
      </w:r>
    </w:p>
    <w:p w:rsidR="00000000" w:rsidDel="00000000" w:rsidP="00000000" w:rsidRDefault="00000000" w:rsidRPr="00000000" w14:paraId="000000AA">
      <w:pPr>
        <w:rPr/>
      </w:pPr>
      <w:r>
        <w:t>The most stylish hotel in Las Vegas, its opulence is hard to beat. The bathroom was a dream, but the room itself not excessively luxurious. Far too expensive (600 DM).</w:t>
      </w:r>
    </w:p>
    <w:p w:rsidR="00000000" w:rsidDel="00000000" w:rsidP="00000000" w:rsidRDefault="00000000" w:rsidRPr="00000000" w14:paraId="000000AB">
      <w:pPr>
        <w:rPr/>
      </w:pPr>
      <w:r/>
    </w:p>
    <w:p w:rsidR="00000000" w:rsidDel="00000000" w:rsidP="00000000" w:rsidRDefault="00000000" w:rsidRPr="00000000" w14:paraId="000000AC">
      <w:pPr>
        <w:pStyle w:val="Heading2"/>
        <w:rPr/>
      </w:pPr>
      <w:r>
        <w:t>Day 33 – Las Vegas – San Francisco</w:t>
      </w:r>
    </w:p>
    <w:p w:rsidR="00000000" w:rsidDel="00000000" w:rsidP="00000000" w:rsidRDefault="00000000" w:rsidRPr="00000000" w14:paraId="000000AD">
      <w:pPr>
        <w:rPr/>
      </w:pPr>
      <w:r>
        <w:t>A long drive on the highways and freeways of Nevada and California back to San Francisco. For most of the way the route is not particularly interesting. The highlight was crossing the Bay Bridge from Oakland into San Francisco.</w:t>
      </w:r>
    </w:p>
    <w:p w:rsidR="00000000" w:rsidDel="00000000" w:rsidP="00000000" w:rsidRDefault="00000000" w:rsidRPr="00000000" w14:paraId="000000AE">
      <w:pPr>
        <w:rPr/>
      </w:pPr>
      <w:r/>
    </w:p>
    <w:p w:rsidR="00000000" w:rsidDel="00000000" w:rsidP="00000000" w:rsidRDefault="00000000" w:rsidRPr="00000000" w14:paraId="000000AF">
      <w:pPr>
        <w:pStyle w:val="Heading2"/>
        <w:rPr/>
      </w:pPr>
      <w:r>
        <w:t>Days 34–37 – San Francisco</w:t>
      </w:r>
    </w:p>
    <w:p w:rsidR="00000000" w:rsidDel="00000000" w:rsidP="00000000" w:rsidRDefault="00000000" w:rsidRPr="00000000" w14:paraId="000000B0">
      <w:pPr>
        <w:rPr/>
      </w:pPr>
      <w:r>
        <w:t xml:space="preserve">We spent our final days in San Francisco — what can I say, this is my second visit and I still consider it to be one of the most beautiful cities in the world. A boat trip to Sausalito is also worth it. </w:t>
      </w:r>
    </w:p>
    <w:p w:rsidR="00000000" w:rsidDel="00000000" w:rsidP="00000000" w:rsidRDefault="00000000" w:rsidRPr="00000000" w14:paraId="000000B1">
      <w:pPr>
        <w:rPr/>
      </w:pPr>
      <w:r>
        <w:t>Accommodation: The Argent was the least expensive luxury hotel in San Francisco, with a great location directly south of Market Street. The rooms were a bit on the small side, but generally fine. As a typical business hotel, it didn't offer much atmosphere.</w:t>
      </w:r>
    </w:p>
    <w:p w:rsidR="00000000" w:rsidDel="00000000" w:rsidP="00000000" w:rsidRDefault="00000000" w:rsidRPr="00000000" w14:paraId="000000B2">
      <w:pPr>
        <w:rPr/>
      </w:p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aTv7PI0D4wxeakltN+yP07pMSQ==">CgMxLjA4AHIhMUxrbFNpOU9VTi0tNWhpQXN1T2pNVjBTZS1rUUx1aW1r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